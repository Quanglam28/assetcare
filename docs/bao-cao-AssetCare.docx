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60"/>
        <w:jc w:val="center"/>
      </w:pPr>
      <w:r>
        <w:rPr>
          <w:rFonts w:ascii="Arial" w:hAnsi="Arial"/>
          <w:b/>
          <w:i w:val="0"/>
          <w:color w:val="1E3A8A"/>
          <w:sz w:val="36"/>
        </w:rPr>
        <w:t>BÁO CÁO ĐỒ ÁN TỐT NGHIỆP / HỆ THỐNG THÔNG TIN</w:t>
      </w:r>
    </w:p>
    <w:p>
      <w:pPr>
        <w:keepNext/>
        <w:spacing w:before="280" w:after="160"/>
        <w:jc w:val="center"/>
      </w:pPr>
      <w:r>
        <w:rPr>
          <w:rFonts w:ascii="Arial" w:hAnsi="Arial"/>
          <w:b/>
          <w:i w:val="0"/>
          <w:color w:val="1E3A8A"/>
          <w:sz w:val="36"/>
        </w:rPr>
        <w:t>ASSETCARE — HỆ THỐNG THÔNG TIN QUẢN LÝ TÀI SẢN VÀ BẢO TRÌ THIẾT BỊ ĐẠI HỌC QUA MÃ QR CODE</w:t>
      </w:r>
    </w:p>
    <w:p>
      <w:pPr>
        <w:spacing w:after="100" w:line="300" w:lineRule="auto"/>
        <w:jc w:val="both"/>
      </w:pPr>
      <w:r>
        <w:rPr>
          <w:rFonts w:ascii="Times New Roman" w:hAnsi="Times New Roman"/>
          <w:b/>
          <w:i w:val="0"/>
          <w:color w:val="1E293B"/>
          <w:sz w:val="24"/>
        </w:rPr>
        <w:t>Đơn vị nghiên cứu &amp; áp dụng</w:t>
      </w:r>
      <w:r>
        <w:rPr>
          <w:rFonts w:ascii="Times New Roman" w:hAnsi="Times New Roman"/>
          <w:b w:val="0"/>
          <w:i w:val="0"/>
          <w:color w:val="1E293B"/>
          <w:sz w:val="24"/>
        </w:rPr>
        <w:t>: Trường Đại học Công nghệ Giao thông Vận tải (UTT)</w:t>
      </w:r>
    </w:p>
    <w:p>
      <w:pPr>
        <w:spacing w:after="100" w:line="300" w:lineRule="auto"/>
        <w:jc w:val="both"/>
      </w:pPr>
      <w:r>
        <w:rPr>
          <w:rFonts w:ascii="Times New Roman" w:hAnsi="Times New Roman"/>
          <w:b/>
          <w:i w:val="0"/>
          <w:color w:val="1E293B"/>
          <w:sz w:val="24"/>
        </w:rPr>
        <w:t>Chuyên ngành</w:t>
      </w:r>
      <w:r>
        <w:rPr>
          <w:rFonts w:ascii="Times New Roman" w:hAnsi="Times New Roman"/>
          <w:b w:val="0"/>
          <w:i w:val="0"/>
          <w:color w:val="1E293B"/>
          <w:sz w:val="24"/>
        </w:rPr>
        <w:t>: Hệ thống Thông tin / Kỹ thuật Phần mềm</w:t>
      </w:r>
    </w:p>
    <w:p>
      <w:pPr>
        <w:spacing w:after="100" w:line="300" w:lineRule="auto"/>
        <w:jc w:val="both"/>
      </w:pPr>
      <w:r>
        <w:rPr>
          <w:rFonts w:ascii="Times New Roman" w:hAnsi="Times New Roman"/>
          <w:b/>
          <w:i w:val="0"/>
          <w:color w:val="1E293B"/>
          <w:sz w:val="24"/>
        </w:rPr>
        <w:t>Năm học</w:t>
      </w:r>
      <w:r>
        <w:rPr>
          <w:rFonts w:ascii="Times New Roman" w:hAnsi="Times New Roman"/>
          <w:b w:val="0"/>
          <w:i w:val="0"/>
          <w:color w:val="1E293B"/>
          <w:sz w:val="24"/>
        </w:rPr>
        <w:t>: 2025 – 2026</w:t>
      </w:r>
    </w:p>
    <w:p>
      <w:pPr>
        <w:spacing w:before="120" w:after="120"/>
        <w:pBdr>
          <w:bottom w:val="single" w:sz="6" w:space="1" w:color="E2E8F0"/>
        </w:pBdr>
      </w:pPr>
    </w:p>
    <w:p>
      <w:pPr>
        <w:keepNext/>
        <w:spacing w:before="280" w:after="160"/>
        <w:jc w:val="left"/>
      </w:pPr>
      <w:r>
        <w:rPr>
          <w:rFonts w:ascii="Arial" w:hAnsi="Arial"/>
          <w:b/>
          <w:i w:val="0"/>
          <w:color w:val="1E3A8A"/>
          <w:sz w:val="36"/>
        </w:rPr>
        <w:t>MỤC LỤC</w:t>
      </w:r>
    </w:p>
    <w:p>
      <w:pPr>
        <w:pStyle w:val="ListBullet"/>
        <w:spacing w:after="60" w:line="288" w:lineRule="auto"/>
      </w:pPr>
      <w:r>
        <w:rPr>
          <w:rFonts w:ascii="Times New Roman" w:hAnsi="Times New Roman"/>
          <w:b w:val="0"/>
          <w:i w:val="0"/>
          <w:color w:val="1E293B"/>
          <w:sz w:val="24"/>
        </w:rPr>
        <w:t>[DANH MỤC TỪ VIẾT TẮT](#danh-mục-từ-viết-tắt)</w:t>
      </w:r>
    </w:p>
    <w:p>
      <w:pPr>
        <w:pStyle w:val="ListBullet"/>
        <w:spacing w:after="60" w:line="288" w:lineRule="auto"/>
      </w:pPr>
      <w:r>
        <w:rPr>
          <w:rFonts w:ascii="Times New Roman" w:hAnsi="Times New Roman"/>
          <w:b w:val="0"/>
          <w:i w:val="0"/>
          <w:color w:val="1E293B"/>
          <w:sz w:val="24"/>
        </w:rPr>
        <w:t>[DANH MỤC BẢNG BIỂU](#danh-mục-bảng-biểu)</w:t>
      </w:r>
    </w:p>
    <w:p>
      <w:pPr>
        <w:pStyle w:val="ListBullet"/>
        <w:spacing w:after="60" w:line="288" w:lineRule="auto"/>
      </w:pPr>
      <w:r>
        <w:rPr>
          <w:rFonts w:ascii="Times New Roman" w:hAnsi="Times New Roman"/>
          <w:b w:val="0"/>
          <w:i w:val="0"/>
          <w:color w:val="1E293B"/>
          <w:sz w:val="24"/>
        </w:rPr>
        <w:t>[DANH MỤC HÌNH VẼ VÀ BIỂU ĐỒ MERMAID](#danh-mục-hình-vẽ-và-biểu-đồ-mermaid)</w:t>
      </w:r>
    </w:p>
    <w:p>
      <w:pPr>
        <w:pStyle w:val="ListBullet"/>
        <w:spacing w:after="60" w:line="288" w:lineRule="auto"/>
      </w:pPr>
      <w:r>
        <w:rPr>
          <w:rFonts w:ascii="Times New Roman" w:hAnsi="Times New Roman"/>
          <w:b w:val="0"/>
          <w:i w:val="0"/>
          <w:color w:val="1E293B"/>
          <w:sz w:val="24"/>
        </w:rPr>
        <w:t>[CHƯƠNG 1. TỔNG QUAN](#chương-1-tổng-quan)</w:t>
      </w:r>
    </w:p>
    <w:p>
      <w:pPr>
        <w:pStyle w:val="ListBullet"/>
        <w:spacing w:after="60" w:line="288" w:lineRule="auto"/>
      </w:pPr>
      <w:r>
        <w:rPr>
          <w:rFonts w:ascii="Times New Roman" w:hAnsi="Times New Roman"/>
          <w:b w:val="0"/>
          <w:i w:val="0"/>
          <w:color w:val="1E293B"/>
          <w:sz w:val="24"/>
        </w:rPr>
        <w:t>[1.1. Lý do chọn đề tài](#11-lý-do-chọn-đề-tài)</w:t>
      </w:r>
    </w:p>
    <w:p>
      <w:pPr>
        <w:pStyle w:val="ListBullet"/>
        <w:spacing w:after="60" w:line="288" w:lineRule="auto"/>
      </w:pPr>
      <w:r>
        <w:rPr>
          <w:rFonts w:ascii="Times New Roman" w:hAnsi="Times New Roman"/>
          <w:b w:val="0"/>
          <w:i w:val="0"/>
          <w:color w:val="1E293B"/>
          <w:sz w:val="24"/>
        </w:rPr>
        <w:t>[1.2. Mục tiêu của đề tài](#12-mục-tiêu-của-đề-tài)</w:t>
      </w:r>
    </w:p>
    <w:p>
      <w:pPr>
        <w:pStyle w:val="ListBullet"/>
        <w:spacing w:after="60" w:line="288" w:lineRule="auto"/>
      </w:pPr>
      <w:r>
        <w:rPr>
          <w:rFonts w:ascii="Times New Roman" w:hAnsi="Times New Roman"/>
          <w:b w:val="0"/>
          <w:i w:val="0"/>
          <w:color w:val="1E293B"/>
          <w:sz w:val="24"/>
        </w:rPr>
        <w:t>[1.3. Giới hạn và phạm vi đề tài](#13-giới-hạn-và-phạm-vi-đề-tài)</w:t>
      </w:r>
    </w:p>
    <w:p>
      <w:pPr>
        <w:pStyle w:val="ListBullet"/>
        <w:spacing w:after="60" w:line="288" w:lineRule="auto"/>
      </w:pPr>
      <w:r>
        <w:rPr>
          <w:rFonts w:ascii="Times New Roman" w:hAnsi="Times New Roman"/>
          <w:b w:val="0"/>
          <w:i w:val="0"/>
          <w:color w:val="1E293B"/>
          <w:sz w:val="24"/>
        </w:rPr>
        <w:t>[1.4. Kết quả đạt được thực tế](#14-kết-quả-đạt-được-thực-tế)</w:t>
      </w:r>
    </w:p>
    <w:p>
      <w:pPr>
        <w:pStyle w:val="ListBullet"/>
        <w:spacing w:after="60" w:line="288" w:lineRule="auto"/>
      </w:pPr>
      <w:r>
        <w:rPr>
          <w:rFonts w:ascii="Times New Roman" w:hAnsi="Times New Roman"/>
          <w:b w:val="0"/>
          <w:i w:val="0"/>
          <w:color w:val="1E293B"/>
          <w:sz w:val="24"/>
        </w:rPr>
        <w:t>[CHƯƠNG 2. KIẾN THỨC NỀN TẢNG](#chương-2-kiến-thức-nền-tảng)</w:t>
      </w:r>
    </w:p>
    <w:p>
      <w:pPr>
        <w:pStyle w:val="ListBullet"/>
        <w:spacing w:after="60" w:line="288" w:lineRule="auto"/>
      </w:pPr>
      <w:r>
        <w:rPr>
          <w:rFonts w:ascii="Times New Roman" w:hAnsi="Times New Roman"/>
          <w:b w:val="0"/>
          <w:i w:val="0"/>
          <w:color w:val="1E293B"/>
          <w:sz w:val="24"/>
        </w:rPr>
        <w:t>[2.1. Cơ sở lý thuyết](#21-cơ-sở-lý-thuyết)</w:t>
      </w:r>
    </w:p>
    <w:p>
      <w:pPr>
        <w:pStyle w:val="ListBullet"/>
        <w:spacing w:after="60" w:line="288" w:lineRule="auto"/>
      </w:pPr>
      <w:r>
        <w:rPr>
          <w:rFonts w:ascii="Times New Roman" w:hAnsi="Times New Roman"/>
          <w:b w:val="0"/>
          <w:i w:val="0"/>
          <w:color w:val="1E293B"/>
          <w:sz w:val="24"/>
        </w:rPr>
        <w:t>[2.1.1. Hệ thống thông tin quản lý tài sản (EAM)](#211-hệ-thống-thông-tin-quản-lý-tài-sản-eam)</w:t>
      </w:r>
    </w:p>
    <w:p>
      <w:pPr>
        <w:pStyle w:val="ListBullet"/>
        <w:spacing w:after="60" w:line="288" w:lineRule="auto"/>
      </w:pPr>
      <w:r>
        <w:rPr>
          <w:rFonts w:ascii="Times New Roman" w:hAnsi="Times New Roman"/>
          <w:b w:val="0"/>
          <w:i w:val="0"/>
          <w:color w:val="1E293B"/>
          <w:sz w:val="24"/>
        </w:rPr>
        <w:t>[2.1.2. Quản lý bảo trì và Lệnh công tác (CMMS &amp; Work Orders)](#212-quản-lý-bảo-trì-và-lệnh-công-tác-cmms--work-orders)</w:t>
      </w:r>
    </w:p>
    <w:p>
      <w:pPr>
        <w:pStyle w:val="ListBullet"/>
        <w:spacing w:after="60" w:line="288" w:lineRule="auto"/>
      </w:pPr>
      <w:r>
        <w:rPr>
          <w:rFonts w:ascii="Times New Roman" w:hAnsi="Times New Roman"/>
          <w:b w:val="0"/>
          <w:i w:val="0"/>
          <w:color w:val="1E293B"/>
          <w:sz w:val="24"/>
        </w:rPr>
        <w:t>[2.1.3. Công nghệ QR Code và QR Deep Link](#213-công-nghệ-qr-code-và-qr-deep-link)</w:t>
      </w:r>
    </w:p>
    <w:p>
      <w:pPr>
        <w:pStyle w:val="ListBullet"/>
        <w:spacing w:after="60" w:line="288" w:lineRule="auto"/>
      </w:pPr>
      <w:r>
        <w:rPr>
          <w:rFonts w:ascii="Times New Roman" w:hAnsi="Times New Roman"/>
          <w:b w:val="0"/>
          <w:i w:val="0"/>
          <w:color w:val="1E293B"/>
          <w:sz w:val="24"/>
        </w:rPr>
        <w:t>[2.1.4. Động cơ tính điểm Sức khỏe tài sản (Asset Health Score)](#214-động-cơ-tính-điểm-sức-khỏe-tài-sản-asset-health-score)</w:t>
      </w:r>
    </w:p>
    <w:p>
      <w:pPr>
        <w:pStyle w:val="ListBullet"/>
        <w:spacing w:after="60" w:line="288" w:lineRule="auto"/>
      </w:pPr>
      <w:r>
        <w:rPr>
          <w:rFonts w:ascii="Times New Roman" w:hAnsi="Times New Roman"/>
          <w:b w:val="0"/>
          <w:i w:val="0"/>
          <w:color w:val="1E293B"/>
          <w:sz w:val="24"/>
        </w:rPr>
        <w:t>[2.1.5. Động cơ đánh giá Nguy cơ sự cố (Failure Risk Score)](#215-động-cơ-đánh-giá-nguy-cơ-sự-cố-failure-risk-score)</w:t>
      </w:r>
    </w:p>
    <w:p>
      <w:pPr>
        <w:pStyle w:val="ListBullet"/>
        <w:spacing w:after="60" w:line="288" w:lineRule="auto"/>
      </w:pPr>
      <w:r>
        <w:rPr>
          <w:rFonts w:ascii="Times New Roman" w:hAnsi="Times New Roman"/>
          <w:b w:val="0"/>
          <w:i w:val="0"/>
          <w:color w:val="1E293B"/>
          <w:sz w:val="24"/>
        </w:rPr>
        <w:t>[2.1.6. Bảo trì dự báo và Mô phỏng What-If (Predictive Simulation)](#216-bảo-trì-dự-báo-và-mô-phỏng-what-if-predictive-simulation)</w:t>
      </w:r>
    </w:p>
    <w:p>
      <w:pPr>
        <w:pStyle w:val="ListBullet"/>
        <w:spacing w:after="60" w:line="288" w:lineRule="auto"/>
      </w:pPr>
      <w:r>
        <w:rPr>
          <w:rFonts w:ascii="Times New Roman" w:hAnsi="Times New Roman"/>
          <w:b w:val="0"/>
          <w:i w:val="0"/>
          <w:color w:val="1E293B"/>
          <w:sz w:val="24"/>
        </w:rPr>
        <w:t>[2.1.7. Kiểm soát truy cập dựa trên vai trò (RBAC)](#217-kiểm-soát-truy-cập-dựa-trên-vai-trò-rbac)</w:t>
      </w:r>
    </w:p>
    <w:p>
      <w:pPr>
        <w:pStyle w:val="ListBullet"/>
        <w:spacing w:after="60" w:line="288" w:lineRule="auto"/>
      </w:pPr>
      <w:r>
        <w:rPr>
          <w:rFonts w:ascii="Times New Roman" w:hAnsi="Times New Roman"/>
          <w:b w:val="0"/>
          <w:i w:val="0"/>
          <w:color w:val="1E293B"/>
          <w:sz w:val="24"/>
        </w:rPr>
        <w:t>[2.1.8. An ninh bảo mật Web và API (OWASP Top 10)](#218-an-ninh-bảo-mật-web-và-api-owasp-top-10)</w:t>
      </w:r>
    </w:p>
    <w:p>
      <w:pPr>
        <w:pStyle w:val="ListBullet"/>
        <w:spacing w:after="60" w:line="288" w:lineRule="auto"/>
      </w:pPr>
      <w:r>
        <w:rPr>
          <w:rFonts w:ascii="Times New Roman" w:hAnsi="Times New Roman"/>
          <w:b w:val="0"/>
          <w:i w:val="0"/>
          <w:color w:val="1E293B"/>
          <w:sz w:val="24"/>
        </w:rPr>
        <w:t>[2.2. Công cụ và công nghệ sử dụng thực tế](#22-công-cụ-và-công-nghệ-sử-dụng-thực-tế)</w:t>
      </w:r>
    </w:p>
    <w:p>
      <w:pPr>
        <w:pStyle w:val="ListBullet"/>
        <w:spacing w:after="60" w:line="288" w:lineRule="auto"/>
      </w:pPr>
      <w:r>
        <w:rPr>
          <w:rFonts w:ascii="Times New Roman" w:hAnsi="Times New Roman"/>
          <w:b w:val="0"/>
          <w:i w:val="0"/>
          <w:color w:val="1E293B"/>
          <w:sz w:val="24"/>
        </w:rPr>
        <w:t>[2.2.1. React.js v18.3.1](#221-reactjs-v1831)</w:t>
      </w:r>
    </w:p>
    <w:p>
      <w:pPr>
        <w:pStyle w:val="ListBullet"/>
        <w:spacing w:after="60" w:line="288" w:lineRule="auto"/>
      </w:pPr>
      <w:r>
        <w:rPr>
          <w:rFonts w:ascii="Times New Roman" w:hAnsi="Times New Roman"/>
          <w:b w:val="0"/>
          <w:i w:val="0"/>
          <w:color w:val="1E293B"/>
          <w:sz w:val="24"/>
        </w:rPr>
        <w:t>[2.2.2. Vite v5.4.14](#222-vite-v5414)</w:t>
      </w:r>
    </w:p>
    <w:p>
      <w:pPr>
        <w:pStyle w:val="ListBullet"/>
        <w:spacing w:after="60" w:line="288" w:lineRule="auto"/>
      </w:pPr>
      <w:r>
        <w:rPr>
          <w:rFonts w:ascii="Times New Roman" w:hAnsi="Times New Roman"/>
          <w:b w:val="0"/>
          <w:i w:val="0"/>
          <w:color w:val="1E293B"/>
          <w:sz w:val="24"/>
        </w:rPr>
        <w:t>[2.2.3. Node.js v24 LTS](#223-nodejs-v24-lts)</w:t>
      </w:r>
    </w:p>
    <w:p>
      <w:pPr>
        <w:pStyle w:val="ListBullet"/>
        <w:spacing w:after="60" w:line="288" w:lineRule="auto"/>
      </w:pPr>
      <w:r>
        <w:rPr>
          <w:rFonts w:ascii="Times New Roman" w:hAnsi="Times New Roman"/>
          <w:b w:val="0"/>
          <w:i w:val="0"/>
          <w:color w:val="1E293B"/>
          <w:sz w:val="24"/>
        </w:rPr>
        <w:t>[2.2.4. Express.js v4.21.2](#224-expressjs-v4212)</w:t>
      </w:r>
    </w:p>
    <w:p>
      <w:pPr>
        <w:pStyle w:val="ListBullet"/>
        <w:spacing w:after="60" w:line="288" w:lineRule="auto"/>
      </w:pPr>
      <w:r>
        <w:rPr>
          <w:rFonts w:ascii="Times New Roman" w:hAnsi="Times New Roman"/>
          <w:b w:val="0"/>
          <w:i w:val="0"/>
          <w:color w:val="1E293B"/>
          <w:sz w:val="24"/>
        </w:rPr>
        <w:t>[2.2.5. MySQL / TiDB Cloud Serverless](#225-mysql--tidb-cloud-serverless)</w:t>
      </w:r>
    </w:p>
    <w:p>
      <w:pPr>
        <w:pStyle w:val="ListBullet"/>
        <w:spacing w:after="60" w:line="288" w:lineRule="auto"/>
      </w:pPr>
      <w:r>
        <w:rPr>
          <w:rFonts w:ascii="Times New Roman" w:hAnsi="Times New Roman"/>
          <w:b w:val="0"/>
          <w:i w:val="0"/>
          <w:color w:val="1E293B"/>
          <w:sz w:val="24"/>
        </w:rPr>
        <w:t>[2.2.6. JSON Web Token (JWT HS256)](#226-json-web-token-jwt-hs256)</w:t>
      </w:r>
    </w:p>
    <w:p>
      <w:pPr>
        <w:pStyle w:val="ListBullet"/>
        <w:spacing w:after="60" w:line="288" w:lineRule="auto"/>
      </w:pPr>
      <w:r>
        <w:rPr>
          <w:rFonts w:ascii="Times New Roman" w:hAnsi="Times New Roman"/>
          <w:b w:val="0"/>
          <w:i w:val="0"/>
          <w:color w:val="1E293B"/>
          <w:sz w:val="24"/>
        </w:rPr>
        <w:t>[2.2.7. HttpOnly Cookie &amp; Session Defense](#227-httponly-cookie--session-defense)</w:t>
      </w:r>
    </w:p>
    <w:p>
      <w:pPr>
        <w:pStyle w:val="ListBullet"/>
        <w:spacing w:after="60" w:line="288" w:lineRule="auto"/>
      </w:pPr>
      <w:r>
        <w:rPr>
          <w:rFonts w:ascii="Times New Roman" w:hAnsi="Times New Roman"/>
          <w:b w:val="0"/>
          <w:i w:val="0"/>
          <w:color w:val="1E293B"/>
          <w:sz w:val="24"/>
        </w:rPr>
        <w:t>[2.2.8. RESTful API Architecture](#228-restful-api-architecture)</w:t>
      </w:r>
    </w:p>
    <w:p>
      <w:pPr>
        <w:pStyle w:val="ListBullet"/>
        <w:spacing w:after="60" w:line="288" w:lineRule="auto"/>
      </w:pPr>
      <w:r>
        <w:rPr>
          <w:rFonts w:ascii="Times New Roman" w:hAnsi="Times New Roman"/>
          <w:b w:val="0"/>
          <w:i w:val="0"/>
          <w:color w:val="1E293B"/>
          <w:sz w:val="24"/>
        </w:rPr>
        <w:t>[2.2.9. Progressive Web App (PWA)](#229-progressive-web-app-pwa)</w:t>
      </w:r>
    </w:p>
    <w:p>
      <w:pPr>
        <w:pStyle w:val="ListBullet"/>
        <w:spacing w:after="60" w:line="288" w:lineRule="auto"/>
      </w:pPr>
      <w:r>
        <w:rPr>
          <w:rFonts w:ascii="Times New Roman" w:hAnsi="Times New Roman"/>
          <w:b w:val="0"/>
          <w:i w:val="0"/>
          <w:color w:val="1E293B"/>
          <w:sz w:val="24"/>
        </w:rPr>
        <w:t>[2.2.10. Vercel &amp; Render Cloud Deployment](#2210-vercel--render-cloud-deployment)</w:t>
      </w:r>
    </w:p>
    <w:p>
      <w:pPr>
        <w:pStyle w:val="ListBullet"/>
        <w:spacing w:after="60" w:line="288" w:lineRule="auto"/>
      </w:pPr>
      <w:r>
        <w:rPr>
          <w:rFonts w:ascii="Times New Roman" w:hAnsi="Times New Roman"/>
          <w:b w:val="0"/>
          <w:i w:val="0"/>
          <w:color w:val="1E293B"/>
          <w:sz w:val="24"/>
        </w:rPr>
        <w:t>[2.2.11. Git &amp; GitHub Version Control](#2211-git--github-version-control)</w:t>
      </w:r>
    </w:p>
    <w:p>
      <w:pPr>
        <w:pStyle w:val="ListBullet"/>
        <w:spacing w:after="60" w:line="288" w:lineRule="auto"/>
      </w:pPr>
      <w:r>
        <w:rPr>
          <w:rFonts w:ascii="Times New Roman" w:hAnsi="Times New Roman"/>
          <w:b w:val="0"/>
          <w:i w:val="0"/>
          <w:color w:val="1E293B"/>
          <w:sz w:val="24"/>
        </w:rPr>
        <w:t>[CHƯƠNG 3. PHÂN TÍCH VÀ THIẾT KẾ HỆ THỐNG](#chương-3-phân-tích-và-thiết-kế-hệ-thống)</w:t>
      </w:r>
    </w:p>
    <w:p>
      <w:pPr>
        <w:pStyle w:val="ListBullet"/>
        <w:spacing w:after="60" w:line="288" w:lineRule="auto"/>
      </w:pPr>
      <w:r>
        <w:rPr>
          <w:rFonts w:ascii="Times New Roman" w:hAnsi="Times New Roman"/>
          <w:b w:val="0"/>
          <w:i w:val="0"/>
          <w:color w:val="1E293B"/>
          <w:sz w:val="24"/>
        </w:rPr>
        <w:t>[3.1. Khảo sát hệ thống](#31-khảo-sát-hệ-thống)</w:t>
      </w:r>
    </w:p>
    <w:p>
      <w:pPr>
        <w:pStyle w:val="ListBullet"/>
        <w:spacing w:after="60" w:line="288" w:lineRule="auto"/>
      </w:pPr>
      <w:r>
        <w:rPr>
          <w:rFonts w:ascii="Times New Roman" w:hAnsi="Times New Roman"/>
          <w:b w:val="0"/>
          <w:i w:val="0"/>
          <w:color w:val="1E293B"/>
          <w:sz w:val="24"/>
        </w:rPr>
        <w:t>[3.1.1. Tổng quan hệ thống AssetCare](#311-tổng-quan-hệ-thống-assetcare)</w:t>
      </w:r>
    </w:p>
    <w:p>
      <w:pPr>
        <w:pStyle w:val="ListBullet"/>
        <w:spacing w:after="60" w:line="288" w:lineRule="auto"/>
      </w:pPr>
      <w:r>
        <w:rPr>
          <w:rFonts w:ascii="Times New Roman" w:hAnsi="Times New Roman"/>
          <w:b w:val="0"/>
          <w:i w:val="0"/>
          <w:color w:val="1E293B"/>
          <w:sz w:val="24"/>
        </w:rPr>
        <w:t>[3.1.2. Đánh giá hiện trạng so sánh](#312-đánh-giá-hiện-trạng-so-sánh)</w:t>
      </w:r>
    </w:p>
    <w:p>
      <w:pPr>
        <w:pStyle w:val="ListBullet"/>
        <w:spacing w:after="60" w:line="288" w:lineRule="auto"/>
      </w:pPr>
      <w:r>
        <w:rPr>
          <w:rFonts w:ascii="Times New Roman" w:hAnsi="Times New Roman"/>
          <w:b w:val="0"/>
          <w:i w:val="0"/>
          <w:color w:val="1E293B"/>
          <w:sz w:val="24"/>
        </w:rPr>
        <w:t>[3.1.3. Xác định yêu cầu hệ thống (Chức năng &amp; Phi chức năng)](#313-xác-định-yêu-cầu-hệ-thống-chức-năng--phi-chức-năng)</w:t>
      </w:r>
    </w:p>
    <w:p>
      <w:pPr>
        <w:pStyle w:val="ListBullet"/>
        <w:spacing w:after="60" w:line="288" w:lineRule="auto"/>
      </w:pPr>
      <w:r>
        <w:rPr>
          <w:rFonts w:ascii="Times New Roman" w:hAnsi="Times New Roman"/>
          <w:b w:val="0"/>
          <w:i w:val="0"/>
          <w:color w:val="1E293B"/>
          <w:sz w:val="24"/>
        </w:rPr>
        <w:t>[3.1.4. Kế hoạch triển khai](#314-kế-hoạch-triển-khai)</w:t>
      </w:r>
    </w:p>
    <w:p>
      <w:pPr>
        <w:pStyle w:val="ListBullet"/>
        <w:spacing w:after="60" w:line="288" w:lineRule="auto"/>
      </w:pPr>
      <w:r>
        <w:rPr>
          <w:rFonts w:ascii="Times New Roman" w:hAnsi="Times New Roman"/>
          <w:b w:val="0"/>
          <w:i w:val="0"/>
          <w:color w:val="1E293B"/>
          <w:sz w:val="24"/>
        </w:rPr>
        <w:t>[3.2. Phân tích hệ thống](#32-phân-tích-hệ-thống)</w:t>
      </w:r>
    </w:p>
    <w:p>
      <w:pPr>
        <w:pStyle w:val="ListBullet"/>
        <w:spacing w:after="60" w:line="288" w:lineRule="auto"/>
      </w:pPr>
      <w:r>
        <w:rPr>
          <w:rFonts w:ascii="Times New Roman" w:hAnsi="Times New Roman"/>
          <w:b w:val="0"/>
          <w:i w:val="0"/>
          <w:color w:val="1E293B"/>
          <w:sz w:val="24"/>
        </w:rPr>
        <w:t>[3.2.1. Xác định tác nhân (Actors) và Ma trận Phân quyền (RBAC Matrix)](#321-xác-định-tác-nhân-actors-và-ma-trận-phân-quyền-rbac-matrix)</w:t>
      </w:r>
    </w:p>
    <w:p>
      <w:pPr>
        <w:pStyle w:val="ListBullet"/>
        <w:spacing w:after="60" w:line="288" w:lineRule="auto"/>
      </w:pPr>
      <w:r>
        <w:rPr>
          <w:rFonts w:ascii="Times New Roman" w:hAnsi="Times New Roman"/>
          <w:b w:val="0"/>
          <w:i w:val="0"/>
          <w:color w:val="1E293B"/>
          <w:sz w:val="24"/>
        </w:rPr>
        <w:t>[3.2.2. Biểu đồ Use Case tổng quát và chi tiết](#322-biểu-đồ-use-case-tổng-quát-và-chi-tiết)</w:t>
      </w:r>
    </w:p>
    <w:p>
      <w:pPr>
        <w:pStyle w:val="ListBullet"/>
        <w:spacing w:after="60" w:line="288" w:lineRule="auto"/>
      </w:pPr>
      <w:r>
        <w:rPr>
          <w:rFonts w:ascii="Times New Roman" w:hAnsi="Times New Roman"/>
          <w:b w:val="0"/>
          <w:i w:val="0"/>
          <w:color w:val="1E293B"/>
          <w:sz w:val="24"/>
        </w:rPr>
        <w:t>[3.2.3. Đặc tả chi tiết từng Use Case nghiệp vụ](#323-đặc-tả-chi-tiết-từng-use-case-nghiệp-vụ)</w:t>
      </w:r>
    </w:p>
    <w:p>
      <w:pPr>
        <w:pStyle w:val="ListBullet"/>
        <w:spacing w:after="60" w:line="288" w:lineRule="auto"/>
      </w:pPr>
      <w:r>
        <w:rPr>
          <w:rFonts w:ascii="Times New Roman" w:hAnsi="Times New Roman"/>
          <w:b w:val="0"/>
          <w:i w:val="0"/>
          <w:color w:val="1E293B"/>
          <w:sz w:val="24"/>
        </w:rPr>
        <w:t>[3.2.4. Biểu đồ hoạt động (Activity Diagrams)](#324-biểu-đồ-hoạt-động-activity-diagrams)</w:t>
      </w:r>
    </w:p>
    <w:p>
      <w:pPr>
        <w:pStyle w:val="ListBullet"/>
        <w:spacing w:after="60" w:line="288" w:lineRule="auto"/>
      </w:pPr>
      <w:r>
        <w:rPr>
          <w:rFonts w:ascii="Times New Roman" w:hAnsi="Times New Roman"/>
          <w:b w:val="0"/>
          <w:i w:val="0"/>
          <w:color w:val="1E293B"/>
          <w:sz w:val="24"/>
        </w:rPr>
        <w:t>[3.2.5. Biểu đồ trình tự (Sequence Diagrams)](#325-biểu-đồ-trình-tự-sequence-diagrams)</w:t>
      </w:r>
    </w:p>
    <w:p>
      <w:pPr>
        <w:pStyle w:val="ListBullet"/>
        <w:spacing w:after="60" w:line="288" w:lineRule="auto"/>
      </w:pPr>
      <w:r>
        <w:rPr>
          <w:rFonts w:ascii="Times New Roman" w:hAnsi="Times New Roman"/>
          <w:b w:val="0"/>
          <w:i w:val="0"/>
          <w:color w:val="1E293B"/>
          <w:sz w:val="24"/>
        </w:rPr>
        <w:t>[3.2.6. Biểu đồ lớp (Class Diagram)](#326-biểu-đồ-lớp-class-diagram)</w:t>
      </w:r>
    </w:p>
    <w:p>
      <w:pPr>
        <w:pStyle w:val="ListBullet"/>
        <w:spacing w:after="60" w:line="288" w:lineRule="auto"/>
      </w:pPr>
      <w:r>
        <w:rPr>
          <w:rFonts w:ascii="Times New Roman" w:hAnsi="Times New Roman"/>
          <w:b w:val="0"/>
          <w:i w:val="0"/>
          <w:color w:val="1E293B"/>
          <w:sz w:val="24"/>
        </w:rPr>
        <w:t>[3.2.7. Phân tích chuyên sâu chu trình Báo hỏng và Vòng đời Lệnh công tác](#327-phân-tích-chuyên-sâu-chu-trình-báo-hỏng-và-vòng-đời-lệnh-công-tác)</w:t>
      </w:r>
    </w:p>
    <w:p>
      <w:pPr>
        <w:pStyle w:val="ListBullet"/>
        <w:spacing w:after="60" w:line="288" w:lineRule="auto"/>
      </w:pPr>
      <w:r>
        <w:rPr>
          <w:rFonts w:ascii="Times New Roman" w:hAnsi="Times New Roman"/>
          <w:b w:val="0"/>
          <w:i w:val="0"/>
          <w:color w:val="1E293B"/>
          <w:sz w:val="24"/>
        </w:rPr>
        <w:t>[3.2.8. Phân tích chuyên sâu 4 Động cơ Toán học hỗ trợ ra quyết định (Phases 1–4)](#328-phân-tích-chuyên-sâu-4-động-cơ-toán-học-hỗ-trợ-ra-quyết-định-phases-14)</w:t>
      </w:r>
    </w:p>
    <w:p>
      <w:pPr>
        <w:pStyle w:val="ListBullet"/>
        <w:spacing w:after="60" w:line="288" w:lineRule="auto"/>
      </w:pPr>
      <w:r>
        <w:rPr>
          <w:rFonts w:ascii="Times New Roman" w:hAnsi="Times New Roman"/>
          <w:b w:val="0"/>
          <w:i w:val="0"/>
          <w:color w:val="1E293B"/>
          <w:sz w:val="24"/>
        </w:rPr>
        <w:t>[3.2.9. Phân tích kiến trúc an ninh bảo mật (24 tiêu chí OWASP)](#329-phân-tích-kiến-trúc-an-ninh-bảo-mật-24-tiêu-chí-owasp)</w:t>
      </w:r>
    </w:p>
    <w:p>
      <w:pPr>
        <w:pStyle w:val="ListBullet"/>
        <w:spacing w:after="60" w:line="288" w:lineRule="auto"/>
      </w:pPr>
      <w:r>
        <w:rPr>
          <w:rFonts w:ascii="Times New Roman" w:hAnsi="Times New Roman"/>
          <w:b w:val="0"/>
          <w:i w:val="0"/>
          <w:color w:val="1E293B"/>
          <w:sz w:val="24"/>
        </w:rPr>
        <w:t>[3.2.10. Phân tích Chức năng mới: Trung tâm Thông báo Thông minh &amp; Cảnh báo Tự động (Notification Center)](#3210-phân-tích-chức-năng-mới-trung-tâm-thông-báo-thông-minh--cảnh-báo-tự-động-notification-center)</w:t>
      </w:r>
    </w:p>
    <w:p>
      <w:pPr>
        <w:pStyle w:val="ListBullet"/>
        <w:spacing w:after="60" w:line="288" w:lineRule="auto"/>
      </w:pPr>
      <w:r>
        <w:rPr>
          <w:rFonts w:ascii="Times New Roman" w:hAnsi="Times New Roman"/>
          <w:b w:val="0"/>
          <w:i w:val="0"/>
          <w:color w:val="1E293B"/>
          <w:sz w:val="24"/>
        </w:rPr>
        <w:t>[3.2.11. Phân tích Chức năng mới: Lịch Sử Hoạt Động &amp; Vòng Đời Thiết Bị Tích Hợp (Device Activity Timeline Aggregator)](#3211-phân-tích-chức-năng-mới-lịch-sử-hoạt-động--vòng-đời-thiết-bị-tích-hợp-device-activity-timeline-aggregator)</w:t>
      </w:r>
    </w:p>
    <w:p>
      <w:pPr>
        <w:pStyle w:val="ListBullet"/>
        <w:spacing w:after="60" w:line="288" w:lineRule="auto"/>
      </w:pPr>
      <w:r>
        <w:rPr>
          <w:rFonts w:ascii="Times New Roman" w:hAnsi="Times New Roman"/>
          <w:b w:val="0"/>
          <w:i w:val="0"/>
          <w:color w:val="1E293B"/>
          <w:sz w:val="24"/>
        </w:rPr>
        <w:t>[3.2.12. Phân tích Chức năng mới: Bảng Điều Khiển &amp; Phân Hệ Báo Cáo Chuyên Sâu (Advanced Dashboard &amp; Reporting)](#3212-phân-tích-chức-năng-mới-bảng-điều-khiển--phân-hệ-báo-cáo-chuyên-sâu-advanced-dashboard--reporting)</w:t>
      </w:r>
    </w:p>
    <w:p>
      <w:pPr>
        <w:pStyle w:val="ListBullet"/>
        <w:spacing w:after="60" w:line="288" w:lineRule="auto"/>
      </w:pPr>
      <w:r>
        <w:rPr>
          <w:rFonts w:ascii="Times New Roman" w:hAnsi="Times New Roman"/>
          <w:b w:val="0"/>
          <w:i w:val="0"/>
          <w:color w:val="1E293B"/>
          <w:sz w:val="24"/>
        </w:rPr>
        <w:t>[3.3. Thiết kế hệ thống](#33-thiết-kế-hệ-thống)</w:t>
      </w:r>
    </w:p>
    <w:p>
      <w:pPr>
        <w:pStyle w:val="ListBullet"/>
        <w:spacing w:after="60" w:line="288" w:lineRule="auto"/>
      </w:pPr>
      <w:r>
        <w:rPr>
          <w:rFonts w:ascii="Times New Roman" w:hAnsi="Times New Roman"/>
          <w:b w:val="0"/>
          <w:i w:val="0"/>
          <w:color w:val="1E293B"/>
          <w:sz w:val="24"/>
        </w:rPr>
        <w:t>[3.3.1. Thiết kế kiến trúc tổng thể (System Architecture)](#331-thiết-kế-kiến-trúc-tổng-thể-system-architecture)</w:t>
      </w:r>
    </w:p>
    <w:p>
      <w:pPr>
        <w:pStyle w:val="ListBullet"/>
        <w:spacing w:after="60" w:line="288" w:lineRule="auto"/>
      </w:pPr>
      <w:r>
        <w:rPr>
          <w:rFonts w:ascii="Times New Roman" w:hAnsi="Times New Roman"/>
          <w:b w:val="0"/>
          <w:i w:val="0"/>
          <w:color w:val="1E293B"/>
          <w:sz w:val="24"/>
        </w:rPr>
        <w:t>[3.3.2. Thiết kế Frontend SPA &amp; Components](#332-thiết-kế-frontend-spa--components)</w:t>
      </w:r>
    </w:p>
    <w:p>
      <w:pPr>
        <w:pStyle w:val="ListBullet"/>
        <w:spacing w:after="60" w:line="288" w:lineRule="auto"/>
      </w:pPr>
      <w:r>
        <w:rPr>
          <w:rFonts w:ascii="Times New Roman" w:hAnsi="Times New Roman"/>
          <w:b w:val="0"/>
          <w:i w:val="0"/>
          <w:color w:val="1E293B"/>
          <w:sz w:val="24"/>
        </w:rPr>
        <w:t>[3.3.3. Thiết kế Backend 3-Tier Layered Architecture](#333-thiết-kế-backend-3-tier-layered-architecture)</w:t>
      </w:r>
    </w:p>
    <w:p>
      <w:pPr>
        <w:pStyle w:val="ListBullet"/>
        <w:spacing w:after="60" w:line="288" w:lineRule="auto"/>
      </w:pPr>
      <w:r>
        <w:rPr>
          <w:rFonts w:ascii="Times New Roman" w:hAnsi="Times New Roman"/>
          <w:b w:val="0"/>
          <w:i w:val="0"/>
          <w:color w:val="1E293B"/>
          <w:sz w:val="24"/>
        </w:rPr>
        <w:t>[3.3.4. Danh mục và thiết kế chi tiết RESTful API Endpoints](#334-danh-mục-và-thiết-kế-chi-tiết-restful-api-endpoints)</w:t>
      </w:r>
    </w:p>
    <w:p>
      <w:pPr>
        <w:pStyle w:val="ListBullet"/>
        <w:spacing w:after="60" w:line="288" w:lineRule="auto"/>
      </w:pPr>
      <w:r>
        <w:rPr>
          <w:rFonts w:ascii="Times New Roman" w:hAnsi="Times New Roman"/>
          <w:b w:val="0"/>
          <w:i w:val="0"/>
          <w:color w:val="1E293B"/>
          <w:sz w:val="24"/>
        </w:rPr>
        <w:t>[3.3.5. Thiết kế Cơ sở dữ liệu: Sơ đồ ERD &amp; Đặc tả 15 Bảng TiDB Cloud](#335-thiết-kế-cơ-sở-dữ-liệu-sơ-đồ-erd--đặc-tả-15-bảng-tidb-cloud)</w:t>
      </w:r>
    </w:p>
    <w:p>
      <w:pPr>
        <w:pStyle w:val="ListBullet"/>
        <w:spacing w:after="60" w:line="288" w:lineRule="auto"/>
      </w:pPr>
      <w:r>
        <w:rPr>
          <w:rFonts w:ascii="Times New Roman" w:hAnsi="Times New Roman"/>
          <w:b w:val="0"/>
          <w:i w:val="0"/>
          <w:color w:val="1E293B"/>
          <w:sz w:val="24"/>
        </w:rPr>
        <w:t>[3.3.6. Thiết kế luồng QR Code &amp; Deep Link](#336-thiết-kế-luồng-qr-code--deep-link)</w:t>
      </w:r>
    </w:p>
    <w:p>
      <w:pPr>
        <w:pStyle w:val="ListBullet"/>
        <w:spacing w:after="60" w:line="288" w:lineRule="auto"/>
      </w:pPr>
      <w:r>
        <w:rPr>
          <w:rFonts w:ascii="Times New Roman" w:hAnsi="Times New Roman"/>
          <w:b w:val="0"/>
          <w:i w:val="0"/>
          <w:color w:val="1E293B"/>
          <w:sz w:val="24"/>
        </w:rPr>
        <w:t>[3.3.7. Thiết kế triển khai hạ tầng đám mây (Production Infrastructure)](#337-thiết-kế-triển-khai-hạ-tầng-đám-mây-production-infrastructure)</w:t>
      </w:r>
    </w:p>
    <w:p>
      <w:pPr>
        <w:pStyle w:val="ListBullet"/>
        <w:spacing w:after="60" w:line="288" w:lineRule="auto"/>
      </w:pPr>
      <w:r>
        <w:rPr>
          <w:rFonts w:ascii="Times New Roman" w:hAnsi="Times New Roman"/>
          <w:b w:val="0"/>
          <w:i w:val="0"/>
          <w:color w:val="1E293B"/>
          <w:sz w:val="24"/>
        </w:rPr>
        <w:t>[CHƯƠNG 4. XÂY DỰNG VÀ TRIỂN KHAI CHƯƠNG TRÌNH](#chương-4-xây-dựng-và-triển-khai-chương-trình)</w:t>
      </w:r>
    </w:p>
    <w:p>
      <w:pPr>
        <w:pStyle w:val="ListBullet"/>
        <w:spacing w:after="60" w:line="288" w:lineRule="auto"/>
      </w:pPr>
      <w:r>
        <w:rPr>
          <w:rFonts w:ascii="Times New Roman" w:hAnsi="Times New Roman"/>
          <w:b w:val="0"/>
          <w:i w:val="0"/>
          <w:color w:val="1E293B"/>
          <w:sz w:val="24"/>
        </w:rPr>
        <w:t>[4.1. Môi trường phát triển và cấu hình](#41-môi-trường-phát-triển-và-cấu-hình)</w:t>
      </w:r>
    </w:p>
    <w:p>
      <w:pPr>
        <w:pStyle w:val="ListBullet"/>
        <w:spacing w:after="60" w:line="288" w:lineRule="auto"/>
      </w:pPr>
      <w:r>
        <w:rPr>
          <w:rFonts w:ascii="Times New Roman" w:hAnsi="Times New Roman"/>
          <w:b w:val="0"/>
          <w:i w:val="0"/>
          <w:color w:val="1E293B"/>
          <w:sz w:val="24"/>
        </w:rPr>
        <w:t>[4.2. Xây dựng 15 Phân hệ Giao diện Modern Enterprise Responsive](#42-xây-dựng-15-phân-hệ-giao-diện-modern-enterprise-responsive)</w:t>
      </w:r>
    </w:p>
    <w:p>
      <w:pPr>
        <w:pStyle w:val="ListBullet"/>
        <w:spacing w:after="60" w:line="288" w:lineRule="auto"/>
      </w:pPr>
      <w:r>
        <w:rPr>
          <w:rFonts w:ascii="Times New Roman" w:hAnsi="Times New Roman"/>
          <w:b w:val="0"/>
          <w:i w:val="0"/>
          <w:color w:val="1E293B"/>
          <w:sz w:val="24"/>
        </w:rPr>
        <w:t>[4.3. Xây dựng Phân hệ Xác thực &amp; Quản lý người dùng](#43-xây-dựng-phân-hệ-xác-thực--quản-lý-người-dùng)</w:t>
      </w:r>
    </w:p>
    <w:p>
      <w:pPr>
        <w:pStyle w:val="ListBullet"/>
        <w:spacing w:after="60" w:line="288" w:lineRule="auto"/>
      </w:pPr>
      <w:r>
        <w:rPr>
          <w:rFonts w:ascii="Times New Roman" w:hAnsi="Times New Roman"/>
          <w:b w:val="0"/>
          <w:i w:val="0"/>
          <w:color w:val="1E293B"/>
          <w:sz w:val="24"/>
        </w:rPr>
        <w:t>[4.4. Xây dựng Phân hệ Quản lý Hồ sơ Tài sản &amp; Mã QR Code](#44-xây-dựng-phân-hệ-quản-lý-hồ-sơ-tài-sản--mã-qr-code)</w:t>
      </w:r>
    </w:p>
    <w:p>
      <w:pPr>
        <w:pStyle w:val="ListBullet"/>
        <w:spacing w:after="60" w:line="288" w:lineRule="auto"/>
      </w:pPr>
      <w:r>
        <w:rPr>
          <w:rFonts w:ascii="Times New Roman" w:hAnsi="Times New Roman"/>
          <w:b w:val="0"/>
          <w:i w:val="0"/>
          <w:color w:val="1E293B"/>
          <w:sz w:val="24"/>
        </w:rPr>
        <w:t>[4.5. Xây dựng Phân hệ Báo hỏng và Điều phối Lệnh công tác](#45-xây-dựng-phân-hệ-báo-hỏng-và-điều-phối-lệnh-công-tác)</w:t>
      </w:r>
    </w:p>
    <w:p>
      <w:pPr>
        <w:pStyle w:val="ListBullet"/>
        <w:spacing w:after="60" w:line="288" w:lineRule="auto"/>
      </w:pPr>
      <w:r>
        <w:rPr>
          <w:rFonts w:ascii="Times New Roman" w:hAnsi="Times New Roman"/>
          <w:b w:val="0"/>
          <w:i w:val="0"/>
          <w:color w:val="1E293B"/>
          <w:sz w:val="24"/>
        </w:rPr>
        <w:t>[4.6. Xây dựng Bàn làm việc Kỹ thuật viên (Technician Workspace)](#46-xây-dựng-bàn-làm-việc-kỹ-thuật-viên-technician-workspace)</w:t>
      </w:r>
    </w:p>
    <w:p>
      <w:pPr>
        <w:pStyle w:val="ListBullet"/>
        <w:spacing w:after="60" w:line="288" w:lineRule="auto"/>
      </w:pPr>
      <w:r>
        <w:rPr>
          <w:rFonts w:ascii="Times New Roman" w:hAnsi="Times New Roman"/>
          <w:b w:val="0"/>
          <w:i w:val="0"/>
          <w:color w:val="1E293B"/>
          <w:sz w:val="24"/>
        </w:rPr>
        <w:t>[4.7. Cài đặt chi tiết 4 Động cơ Toán học (Phases 1–4 Engines)](#47-cài-đặt-chi-tiết-4-động-cơ-toán-học-phases-14-engines)</w:t>
      </w:r>
    </w:p>
    <w:p>
      <w:pPr>
        <w:pStyle w:val="ListBullet"/>
        <w:spacing w:after="60" w:line="288" w:lineRule="auto"/>
      </w:pPr>
      <w:r>
        <w:rPr>
          <w:rFonts w:ascii="Times New Roman" w:hAnsi="Times New Roman"/>
          <w:b w:val="0"/>
          <w:i w:val="0"/>
          <w:color w:val="1E293B"/>
          <w:sz w:val="24"/>
        </w:rPr>
        <w:t>[4.8. Cài đặt Trung tâm Thông báo, Lịch sử Hoạt động và Phân hệ Báo cáo Chuyên sâu](#48-cài-đặt-trung-tâm-thông-báo-lịch-sử-hoạt-động-và-phân-hệ-báo-cáo-chuyên-sâu)</w:t>
      </w:r>
    </w:p>
    <w:p>
      <w:pPr>
        <w:pStyle w:val="ListBullet"/>
        <w:spacing w:after="60" w:line="288" w:lineRule="auto"/>
      </w:pPr>
      <w:r>
        <w:rPr>
          <w:rFonts w:ascii="Times New Roman" w:hAnsi="Times New Roman"/>
          <w:b w:val="0"/>
          <w:i w:val="0"/>
          <w:color w:val="1E293B"/>
          <w:sz w:val="24"/>
        </w:rPr>
        <w:t>[4.9. Cấu hình Progressive Web App (PWA)](#49-cấu-hình-progressive-web-app-pwa)</w:t>
      </w:r>
    </w:p>
    <w:p>
      <w:pPr>
        <w:pStyle w:val="ListBullet"/>
        <w:spacing w:after="60" w:line="288" w:lineRule="auto"/>
      </w:pPr>
      <w:r>
        <w:rPr>
          <w:rFonts w:ascii="Times New Roman" w:hAnsi="Times New Roman"/>
          <w:b w:val="0"/>
          <w:i w:val="0"/>
          <w:color w:val="1E293B"/>
          <w:sz w:val="24"/>
        </w:rPr>
        <w:t>[CHƯƠNG 5. KIỂM THỬ VÀ ĐÁNH GIÁ HỆ THỐNG](#chương-5-kiểm-thử-và-đánh-giá-hệ-thống)</w:t>
      </w:r>
    </w:p>
    <w:p>
      <w:pPr>
        <w:pStyle w:val="ListBullet"/>
        <w:spacing w:after="60" w:line="288" w:lineRule="auto"/>
      </w:pPr>
      <w:r>
        <w:rPr>
          <w:rFonts w:ascii="Times New Roman" w:hAnsi="Times New Roman"/>
          <w:b w:val="0"/>
          <w:i w:val="0"/>
          <w:color w:val="1E293B"/>
          <w:sz w:val="24"/>
        </w:rPr>
        <w:t>[5.1. Mục tiêu và phương pháp kiểm thử](#51-mục-tiêu-và-phương-pháp-kiểm-thử)</w:t>
      </w:r>
    </w:p>
    <w:p>
      <w:pPr>
        <w:pStyle w:val="ListBullet"/>
        <w:spacing w:after="60" w:line="288" w:lineRule="auto"/>
      </w:pPr>
      <w:r>
        <w:rPr>
          <w:rFonts w:ascii="Times New Roman" w:hAnsi="Times New Roman"/>
          <w:b w:val="0"/>
          <w:i w:val="0"/>
          <w:color w:val="1E293B"/>
          <w:sz w:val="24"/>
        </w:rPr>
        <w:t>[5.2. Bảng tổng hợp kết quả 8 Bộ kiểm thử tự động (153/153 PASS)](#52-bảng-tổng-hợp-kết-quả-8-bộ-kiểm-thử-tự-động-153153-pass)</w:t>
      </w:r>
    </w:p>
    <w:p>
      <w:pPr>
        <w:pStyle w:val="ListBullet"/>
        <w:spacing w:after="60" w:line="288" w:lineRule="auto"/>
      </w:pPr>
      <w:r>
        <w:rPr>
          <w:rFonts w:ascii="Times New Roman" w:hAnsi="Times New Roman"/>
          <w:b w:val="0"/>
          <w:i w:val="0"/>
          <w:color w:val="1E293B"/>
          <w:sz w:val="24"/>
        </w:rPr>
        <w:t>[5.3. Kiểm thử an ninh bảo mật &amp; OWASP (36/36 PASS)](#53-kiểm-thử-an-ninh-bảo-mật--owasp-3636-pass)</w:t>
      </w:r>
    </w:p>
    <w:p>
      <w:pPr>
        <w:pStyle w:val="ListBullet"/>
        <w:spacing w:after="60" w:line="288" w:lineRule="auto"/>
      </w:pPr>
      <w:r>
        <w:rPr>
          <w:rFonts w:ascii="Times New Roman" w:hAnsi="Times New Roman"/>
          <w:b w:val="0"/>
          <w:i w:val="0"/>
          <w:color w:val="1E293B"/>
          <w:sz w:val="24"/>
        </w:rPr>
        <w:t>[5.4. Kiểm thử luồng QR và Xác thực phiên (7/7 PASS)](#54-kiểm-thử-luồng-qr-và-xác-thực-phiên-77-pass)</w:t>
      </w:r>
    </w:p>
    <w:p>
      <w:pPr>
        <w:pStyle w:val="ListBullet"/>
        <w:spacing w:after="60" w:line="288" w:lineRule="auto"/>
      </w:pPr>
      <w:r>
        <w:rPr>
          <w:rFonts w:ascii="Times New Roman" w:hAnsi="Times New Roman"/>
          <w:b w:val="0"/>
          <w:i w:val="0"/>
          <w:color w:val="1E293B"/>
          <w:sz w:val="24"/>
        </w:rPr>
        <w:t>[5.5. Kiểm thử 4 Động cơ Toán học Phases 1–4 (78/78 PASS)](#55-kiểm-thử-4-động-cơ-toán-học-phases-14-7878-pass)</w:t>
      </w:r>
    </w:p>
    <w:p>
      <w:pPr>
        <w:pStyle w:val="ListBullet"/>
        <w:spacing w:after="60" w:line="288" w:lineRule="auto"/>
      </w:pPr>
      <w:r>
        <w:rPr>
          <w:rFonts w:ascii="Times New Roman" w:hAnsi="Times New Roman"/>
          <w:b w:val="0"/>
          <w:i w:val="0"/>
          <w:color w:val="1E293B"/>
          <w:sz w:val="24"/>
        </w:rPr>
        <w:t>[5.6. Kiểm thử Đồng bộ Vòng đời Đa vai trò (15/15 PASS)](#56-kiểm-thử-đồng-bộ-vòng-đời-đa-vai-trò-1515-pass)</w:t>
      </w:r>
    </w:p>
    <w:p>
      <w:pPr>
        <w:pStyle w:val="ListBullet"/>
        <w:spacing w:after="60" w:line="288" w:lineRule="auto"/>
      </w:pPr>
      <w:r>
        <w:rPr>
          <w:rFonts w:ascii="Times New Roman" w:hAnsi="Times New Roman"/>
          <w:b w:val="0"/>
          <w:i w:val="0"/>
          <w:color w:val="1E293B"/>
          <w:sz w:val="24"/>
        </w:rPr>
        <w:t>[5.7. Kiểm thử 3 Nhóm Chức Năng Nâng Cấp Mới (17/17 PASS)](#57-kiểm-thử-3-nhóm-chức-năng-nâng-cấp-mới-1717-pass)</w:t>
      </w:r>
    </w:p>
    <w:p>
      <w:pPr>
        <w:pStyle w:val="ListBullet"/>
        <w:spacing w:after="60" w:line="288" w:lineRule="auto"/>
      </w:pPr>
      <w:r>
        <w:rPr>
          <w:rFonts w:ascii="Times New Roman" w:hAnsi="Times New Roman"/>
          <w:b w:val="0"/>
          <w:i w:val="0"/>
          <w:color w:val="1E293B"/>
          <w:sz w:val="24"/>
        </w:rPr>
        <w:t>[5.8. Kiểm thử Đóng gói Production Build &amp; Hiệu năng](#58-kiểm-thử-đóng-gói-production-build--hiệu-năng)</w:t>
      </w:r>
    </w:p>
    <w:p>
      <w:pPr>
        <w:pStyle w:val="ListBullet"/>
        <w:spacing w:after="60" w:line="288" w:lineRule="auto"/>
      </w:pPr>
      <w:r>
        <w:rPr>
          <w:rFonts w:ascii="Times New Roman" w:hAnsi="Times New Roman"/>
          <w:b w:val="0"/>
          <w:i w:val="0"/>
          <w:color w:val="1E293B"/>
          <w:sz w:val="24"/>
        </w:rPr>
        <w:t>[CHƯƠNG 6. KẾT LUẬN VÀ HƯỚNG PHÁT TRIỂN](#chương-6-kết-luận-và-hướng-phát-triển)</w:t>
      </w:r>
    </w:p>
    <w:p>
      <w:pPr>
        <w:pStyle w:val="ListBullet"/>
        <w:spacing w:after="60" w:line="288" w:lineRule="auto"/>
      </w:pPr>
      <w:r>
        <w:rPr>
          <w:rFonts w:ascii="Times New Roman" w:hAnsi="Times New Roman"/>
          <w:b w:val="0"/>
          <w:i w:val="0"/>
          <w:color w:val="1E293B"/>
          <w:sz w:val="24"/>
        </w:rPr>
        <w:t>[6.1. Kết quả đạt được của đồ án](#61-kết-quả-đạt-được-của-đồ-án)</w:t>
      </w:r>
    </w:p>
    <w:p>
      <w:pPr>
        <w:pStyle w:val="ListBullet"/>
        <w:spacing w:after="60" w:line="288" w:lineRule="auto"/>
      </w:pPr>
      <w:r>
        <w:rPr>
          <w:rFonts w:ascii="Times New Roman" w:hAnsi="Times New Roman"/>
          <w:b w:val="0"/>
          <w:i w:val="0"/>
          <w:color w:val="1E293B"/>
          <w:sz w:val="24"/>
        </w:rPr>
        <w:t>[6.2. Ưu điểm vượt trội của hệ thống](#62-ưu-điểm-vượt-trội-của-hệ-thống)</w:t>
      </w:r>
    </w:p>
    <w:p>
      <w:pPr>
        <w:pStyle w:val="ListBullet"/>
        <w:spacing w:after="60" w:line="288" w:lineRule="auto"/>
      </w:pPr>
      <w:r>
        <w:rPr>
          <w:rFonts w:ascii="Times New Roman" w:hAnsi="Times New Roman"/>
          <w:b w:val="0"/>
          <w:i w:val="0"/>
          <w:color w:val="1E293B"/>
          <w:sz w:val="24"/>
        </w:rPr>
        <w:t>[6.3. Những hạn chế còn tồn tại](#63-những-hạn-chế-còn-tồn-tại)</w:t>
      </w:r>
    </w:p>
    <w:p>
      <w:pPr>
        <w:pStyle w:val="ListBullet"/>
        <w:spacing w:after="60" w:line="288" w:lineRule="auto"/>
      </w:pPr>
      <w:r>
        <w:rPr>
          <w:rFonts w:ascii="Times New Roman" w:hAnsi="Times New Roman"/>
          <w:b w:val="0"/>
          <w:i w:val="0"/>
          <w:color w:val="1E293B"/>
          <w:sz w:val="24"/>
        </w:rPr>
        <w:t>[6.4. Hướng phát triển trong tương lai](#64-hướng-phát-triển-trong-tương-lai)</w:t>
      </w:r>
    </w:p>
    <w:p>
      <w:pPr>
        <w:pStyle w:val="ListBullet"/>
        <w:spacing w:after="60" w:line="288" w:lineRule="auto"/>
      </w:pPr>
      <w:r>
        <w:rPr>
          <w:rFonts w:ascii="Times New Roman" w:hAnsi="Times New Roman"/>
          <w:b w:val="0"/>
          <w:i w:val="0"/>
          <w:color w:val="1E293B"/>
          <w:sz w:val="24"/>
        </w:rPr>
        <w:t>[PHỤ LỤC: MA TRẬN YÊU CẦU - CHỨC NĂNG - API - DATABASE](#phụ-lục-ma-trận-yêu-cầu---chức-năng---api---database)</w:t>
      </w:r>
    </w:p>
    <w:p>
      <w:pPr>
        <w:pStyle w:val="ListBullet"/>
        <w:spacing w:after="60" w:line="288" w:lineRule="auto"/>
      </w:pPr>
      <w:r>
        <w:rPr>
          <w:rFonts w:ascii="Times New Roman" w:hAnsi="Times New Roman"/>
          <w:b w:val="0"/>
          <w:i w:val="0"/>
          <w:color w:val="1E293B"/>
          <w:sz w:val="24"/>
        </w:rPr>
        <w:t>[ĐỐI CHIẾU BÁO CÁO VỚI SOURCE CODE THỰC TẾ](#đối-chiếu-báo-cáo-với-source-code-thực-tế)</w:t>
      </w:r>
    </w:p>
    <w:p>
      <w:pPr>
        <w:pStyle w:val="ListBullet"/>
        <w:spacing w:after="60" w:line="288" w:lineRule="auto"/>
      </w:pPr>
      <w:r>
        <w:rPr>
          <w:rFonts w:ascii="Times New Roman" w:hAnsi="Times New Roman"/>
          <w:b w:val="0"/>
          <w:i w:val="0"/>
          <w:color w:val="1E293B"/>
          <w:sz w:val="24"/>
        </w:rPr>
        <w:t>[CHANGELOG — NỘI DUNG BỔ SUNG](#changelog--nội-dung-bổ-sung)</w:t>
      </w:r>
    </w:p>
    <w:p>
      <w:pPr>
        <w:pStyle w:val="ListBullet"/>
        <w:spacing w:after="60" w:line="288" w:lineRule="auto"/>
      </w:pPr>
      <w:r>
        <w:rPr>
          <w:rFonts w:ascii="Times New Roman" w:hAnsi="Times New Roman"/>
          <w:b w:val="0"/>
          <w:i w:val="0"/>
          <w:color w:val="1E293B"/>
          <w:sz w:val="24"/>
        </w:rPr>
        <w:t>[BASELINE PRESERVATION CHECK](#baseline-preservation-check)</w:t>
      </w:r>
    </w:p>
    <w:p>
      <w:pPr>
        <w:spacing w:before="120" w:after="120"/>
        <w:pBdr>
          <w:bottom w:val="single" w:sz="6" w:space="1" w:color="E2E8F0"/>
        </w:pBdr>
      </w:pPr>
    </w:p>
    <w:p>
      <w:pPr>
        <w:keepNext/>
        <w:spacing w:before="280" w:after="160"/>
        <w:jc w:val="left"/>
      </w:pPr>
      <w:r>
        <w:rPr>
          <w:rFonts w:ascii="Arial" w:hAnsi="Arial"/>
          <w:b/>
          <w:i w:val="0"/>
          <w:color w:val="1E3A8A"/>
          <w:sz w:val="36"/>
        </w:rPr>
        <w:t>DANH MỤC TỪ VIẾT TẮT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Viết Tắt</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Thuật Ngữ Tiếng Anh</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Giải Thích Nghĩa Tiếng Việt</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UTT</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University of Transport Technology</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Trường Đại học Công nghệ Giao thông Vận tải</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RBAC</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Role-Based Access Control</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Kiểm soát truy cập dựa trên vai trò</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IDOR / BOLA</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Insecure Direct Object References / Broken Object Level Authorization</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Lỗ hổng tham chiếu đối tượng trực tiếp không an toàn</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JWT</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JSON Web Token</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Mã thông báo web JSON phục vụ xác thực phi trạng thái</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SLA</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Service Level Agreement</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Cam kết thỏa thuận chất lượng và thời gian xử lý dịch vụ</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PM</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Preventive Maintenance</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Bảo trì phòng ngừa định kỳ ngăn ngừa sự cố</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PWA</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Progressive Web App</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Ứng dụng web lũy tiến có khả năng cài đặt như ứng dụng gốc</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SPA</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Single Page Application</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Ứng dụng web trang đơn không nạp lại trang</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CRUD</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Create, Read, Update, Delete</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Bốn thao tác dữ liệu cơ bản: Tạo, Đọc, Sửa, Xóa</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API</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Application Programming Interface</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Giao diện lập trình ứng dụng</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XSS</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Cross-Site Scripting</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Lỗ hổng chèn mã kịch bản độc hại phía máy khách</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CSRF</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Cross-Site Request Forgery</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Tấn công giả mạo yêu cầu từ phía người dùng tin cậy</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CORS</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Cross-Origin Resource Sharing</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Cơ chế chia sẻ tài nguyên giữa các nguồn gốc khác nhau</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EAM</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Enterprise Asset Management</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Hệ thống quản lý tài sản doanh nghiệp/tổ chức</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CMMS</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Computerized Maintenance Management System</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Hệ thống thông tin quản lý bảo trì trên máy tính</w:t>
            </w:r>
          </w:p>
        </w:tc>
      </w:tr>
    </w:tbl>
    <w:p>
      <w:pPr>
        <w:spacing w:after="80"/>
      </w:pPr>
    </w:p>
    <w:p>
      <w:pPr>
        <w:spacing w:before="120" w:after="120"/>
        <w:pBdr>
          <w:bottom w:val="single" w:sz="6" w:space="1" w:color="E2E8F0"/>
        </w:pBdr>
      </w:pPr>
    </w:p>
    <w:p>
      <w:pPr>
        <w:keepNext/>
        <w:spacing w:before="280" w:after="160"/>
        <w:jc w:val="left"/>
      </w:pPr>
      <w:r>
        <w:rPr>
          <w:rFonts w:ascii="Arial" w:hAnsi="Arial"/>
          <w:b/>
          <w:i w:val="0"/>
          <w:color w:val="1E3A8A"/>
          <w:sz w:val="36"/>
        </w:rPr>
        <w:t>DANH MỤC BẢNG BIỂU</w:t>
      </w:r>
    </w:p>
    <w:p>
      <w:pPr>
        <w:pStyle w:val="ListBullet"/>
        <w:spacing w:after="60" w:line="288" w:lineRule="auto"/>
      </w:pPr>
      <w:r>
        <w:rPr>
          <w:rFonts w:ascii="Times New Roman" w:hAnsi="Times New Roman"/>
          <w:b/>
          <w:i w:val="0"/>
          <w:color w:val="1E293B"/>
          <w:sz w:val="24"/>
        </w:rPr>
        <w:t>Bảng 3.1</w:t>
      </w:r>
      <w:r>
        <w:rPr>
          <w:rFonts w:ascii="Times New Roman" w:hAnsi="Times New Roman"/>
          <w:b w:val="0"/>
          <w:i w:val="0"/>
          <w:color w:val="1E293B"/>
          <w:sz w:val="24"/>
        </w:rPr>
        <w:t>: Bảng khảo sát hiện trạng và so sánh phương thức quản lý tài sản UTT</w:t>
      </w:r>
    </w:p>
    <w:p>
      <w:pPr>
        <w:pStyle w:val="ListBullet"/>
        <w:spacing w:after="60" w:line="288" w:lineRule="auto"/>
      </w:pPr>
      <w:r>
        <w:rPr>
          <w:rFonts w:ascii="Times New Roman" w:hAnsi="Times New Roman"/>
          <w:b/>
          <w:i w:val="0"/>
          <w:color w:val="1E293B"/>
          <w:sz w:val="24"/>
        </w:rPr>
        <w:t>Bảng 3.2</w:t>
      </w:r>
      <w:r>
        <w:rPr>
          <w:rFonts w:ascii="Times New Roman" w:hAnsi="Times New Roman"/>
          <w:b w:val="0"/>
          <w:i w:val="0"/>
          <w:color w:val="1E293B"/>
          <w:sz w:val="24"/>
        </w:rPr>
        <w:t>: Bảng yêu cầu chức năng hệ thống (Functional Requirements: FR-01 $\to$ FR-18)</w:t>
      </w:r>
    </w:p>
    <w:p>
      <w:pPr>
        <w:pStyle w:val="ListBullet"/>
        <w:spacing w:after="60" w:line="288" w:lineRule="auto"/>
      </w:pPr>
      <w:r>
        <w:rPr>
          <w:rFonts w:ascii="Times New Roman" w:hAnsi="Times New Roman"/>
          <w:b/>
          <w:i w:val="0"/>
          <w:color w:val="1E293B"/>
          <w:sz w:val="24"/>
        </w:rPr>
        <w:t>Bảng 3.3</w:t>
      </w:r>
      <w:r>
        <w:rPr>
          <w:rFonts w:ascii="Times New Roman" w:hAnsi="Times New Roman"/>
          <w:b w:val="0"/>
          <w:i w:val="0"/>
          <w:color w:val="1E293B"/>
          <w:sz w:val="24"/>
        </w:rPr>
        <w:t>: Bảng yêu cầu phi chức năng hệ thống (Non-Functional Requirements)</w:t>
      </w:r>
    </w:p>
    <w:p>
      <w:pPr>
        <w:pStyle w:val="ListBullet"/>
        <w:spacing w:after="60" w:line="288" w:lineRule="auto"/>
      </w:pPr>
      <w:r>
        <w:rPr>
          <w:rFonts w:ascii="Times New Roman" w:hAnsi="Times New Roman"/>
          <w:b/>
          <w:i w:val="0"/>
          <w:color w:val="1E293B"/>
          <w:sz w:val="24"/>
        </w:rPr>
        <w:t>Bảng 3.4</w:t>
      </w:r>
      <w:r>
        <w:rPr>
          <w:rFonts w:ascii="Times New Roman" w:hAnsi="Times New Roman"/>
          <w:b w:val="0"/>
          <w:i w:val="0"/>
          <w:color w:val="1E293B"/>
          <w:sz w:val="24"/>
        </w:rPr>
        <w:t>: Bảng xác định tác nhân (Actors) và phạm vi quyền hạn dữ liệu</w:t>
      </w:r>
    </w:p>
    <w:p>
      <w:pPr>
        <w:pStyle w:val="ListBullet"/>
        <w:spacing w:after="60" w:line="288" w:lineRule="auto"/>
      </w:pPr>
      <w:r>
        <w:rPr>
          <w:rFonts w:ascii="Times New Roman" w:hAnsi="Times New Roman"/>
          <w:b/>
          <w:i w:val="0"/>
          <w:color w:val="1E293B"/>
          <w:sz w:val="24"/>
        </w:rPr>
        <w:t>Bảng 3.5</w:t>
      </w:r>
      <w:r>
        <w:rPr>
          <w:rFonts w:ascii="Times New Roman" w:hAnsi="Times New Roman"/>
          <w:b w:val="0"/>
          <w:i w:val="0"/>
          <w:color w:val="1E293B"/>
          <w:sz w:val="24"/>
        </w:rPr>
        <w:t>: Ma trận phân quyền Actor – Chức năng hệ thống (RBAC Matrix)</w:t>
      </w:r>
    </w:p>
    <w:p>
      <w:pPr>
        <w:pStyle w:val="ListBullet"/>
        <w:spacing w:after="60" w:line="288" w:lineRule="auto"/>
      </w:pPr>
      <w:r>
        <w:rPr>
          <w:rFonts w:ascii="Times New Roman" w:hAnsi="Times New Roman"/>
          <w:b/>
          <w:i w:val="0"/>
          <w:color w:val="1E293B"/>
          <w:sz w:val="24"/>
        </w:rPr>
        <w:t>Bảng 3.6</w:t>
      </w:r>
      <w:r>
        <w:rPr>
          <w:rFonts w:ascii="Times New Roman" w:hAnsi="Times New Roman"/>
          <w:b w:val="0"/>
          <w:i w:val="0"/>
          <w:color w:val="1E293B"/>
          <w:sz w:val="24"/>
        </w:rPr>
        <w:t>: Bảng đặc tả Use Case Đăng nhập &amp; Xác thực hệ thống (UC-01)</w:t>
      </w:r>
    </w:p>
    <w:p>
      <w:pPr>
        <w:pStyle w:val="ListBullet"/>
        <w:spacing w:after="60" w:line="288" w:lineRule="auto"/>
      </w:pPr>
      <w:r>
        <w:rPr>
          <w:rFonts w:ascii="Times New Roman" w:hAnsi="Times New Roman"/>
          <w:b/>
          <w:i w:val="0"/>
          <w:color w:val="1E293B"/>
          <w:sz w:val="24"/>
        </w:rPr>
        <w:t>Bảng 3.7</w:t>
      </w:r>
      <w:r>
        <w:rPr>
          <w:rFonts w:ascii="Times New Roman" w:hAnsi="Times New Roman"/>
          <w:b w:val="0"/>
          <w:i w:val="0"/>
          <w:color w:val="1E293B"/>
          <w:sz w:val="24"/>
        </w:rPr>
        <w:t>: Bảng đặc tả Use Case Quét QR và Báo hỏng thiết bị (UC-03)</w:t>
      </w:r>
    </w:p>
    <w:p>
      <w:pPr>
        <w:pStyle w:val="ListBullet"/>
        <w:spacing w:after="60" w:line="288" w:lineRule="auto"/>
      </w:pPr>
      <w:r>
        <w:rPr>
          <w:rFonts w:ascii="Times New Roman" w:hAnsi="Times New Roman"/>
          <w:b/>
          <w:i w:val="0"/>
          <w:color w:val="1E293B"/>
          <w:sz w:val="24"/>
        </w:rPr>
        <w:t>Bảng 3.8</w:t>
      </w:r>
      <w:r>
        <w:rPr>
          <w:rFonts w:ascii="Times New Roman" w:hAnsi="Times New Roman"/>
          <w:b w:val="0"/>
          <w:i w:val="0"/>
          <w:color w:val="1E293B"/>
          <w:sz w:val="24"/>
        </w:rPr>
        <w:t>: Bảng đặc tả Use Case Tiếp nhận và Phân công Kỹ thuật viên (UC-08)</w:t>
      </w:r>
    </w:p>
    <w:p>
      <w:pPr>
        <w:pStyle w:val="ListBullet"/>
        <w:spacing w:after="60" w:line="288" w:lineRule="auto"/>
      </w:pPr>
      <w:r>
        <w:rPr>
          <w:rFonts w:ascii="Times New Roman" w:hAnsi="Times New Roman"/>
          <w:b/>
          <w:i w:val="0"/>
          <w:color w:val="1E293B"/>
          <w:sz w:val="24"/>
        </w:rPr>
        <w:t>Bảng 3.9</w:t>
      </w:r>
      <w:r>
        <w:rPr>
          <w:rFonts w:ascii="Times New Roman" w:hAnsi="Times New Roman"/>
          <w:b w:val="0"/>
          <w:i w:val="0"/>
          <w:color w:val="1E293B"/>
          <w:sz w:val="24"/>
        </w:rPr>
        <w:t>: Bảng đặc tả Use Case Kỹ thuật viên xử lý Lệnh công tác (UC-06)</w:t>
      </w:r>
    </w:p>
    <w:p>
      <w:pPr>
        <w:pStyle w:val="ListBullet"/>
        <w:spacing w:after="60" w:line="288" w:lineRule="auto"/>
      </w:pPr>
      <w:r>
        <w:rPr>
          <w:rFonts w:ascii="Times New Roman" w:hAnsi="Times New Roman"/>
          <w:b/>
          <w:i w:val="0"/>
          <w:color w:val="1E293B"/>
          <w:sz w:val="24"/>
        </w:rPr>
        <w:t>Bảng 3.10</w:t>
      </w:r>
      <w:r>
        <w:rPr>
          <w:rFonts w:ascii="Times New Roman" w:hAnsi="Times New Roman"/>
          <w:b w:val="0"/>
          <w:i w:val="0"/>
          <w:color w:val="1E293B"/>
          <w:sz w:val="24"/>
        </w:rPr>
        <w:t>: Bảng đặc tả Use Case Người dùng Nghiệm thu và Đóng phiếu (UC-04)</w:t>
      </w:r>
    </w:p>
    <w:p>
      <w:pPr>
        <w:pStyle w:val="ListBullet"/>
        <w:spacing w:after="60" w:line="288" w:lineRule="auto"/>
      </w:pPr>
      <w:r>
        <w:rPr>
          <w:rFonts w:ascii="Times New Roman" w:hAnsi="Times New Roman"/>
          <w:b/>
          <w:i w:val="0"/>
          <w:color w:val="1E293B"/>
          <w:sz w:val="24"/>
        </w:rPr>
        <w:t>Bảng 3.11</w:t>
      </w:r>
      <w:r>
        <w:rPr>
          <w:rFonts w:ascii="Times New Roman" w:hAnsi="Times New Roman"/>
          <w:b w:val="0"/>
          <w:i w:val="0"/>
          <w:color w:val="1E293B"/>
          <w:sz w:val="24"/>
        </w:rPr>
        <w:t>: Bảng đặc tả Use Case Giám sát Ma trận Rủi ro &amp; Điểm ưu tiên (UC-10)</w:t>
      </w:r>
    </w:p>
    <w:p>
      <w:pPr>
        <w:pStyle w:val="ListBullet"/>
        <w:spacing w:after="60" w:line="288" w:lineRule="auto"/>
      </w:pPr>
      <w:r>
        <w:rPr>
          <w:rFonts w:ascii="Times New Roman" w:hAnsi="Times New Roman"/>
          <w:b/>
          <w:i w:val="0"/>
          <w:color w:val="1E293B"/>
          <w:sz w:val="24"/>
        </w:rPr>
        <w:t>Bảng 3.12</w:t>
      </w:r>
      <w:r>
        <w:rPr>
          <w:rFonts w:ascii="Times New Roman" w:hAnsi="Times New Roman"/>
          <w:b w:val="0"/>
          <w:i w:val="0"/>
          <w:color w:val="1E293B"/>
          <w:sz w:val="24"/>
        </w:rPr>
        <w:t>: Bảng đặc tả Use Case Mô phỏng dự báo What-If (UC-14)</w:t>
      </w:r>
    </w:p>
    <w:p>
      <w:pPr>
        <w:pStyle w:val="ListBullet"/>
        <w:spacing w:after="60" w:line="288" w:lineRule="auto"/>
      </w:pPr>
      <w:r>
        <w:rPr>
          <w:rFonts w:ascii="Times New Roman" w:hAnsi="Times New Roman"/>
          <w:b/>
          <w:i w:val="0"/>
          <w:color w:val="1E293B"/>
          <w:sz w:val="24"/>
        </w:rPr>
        <w:t>Bảng 3.13</w:t>
      </w:r>
      <w:r>
        <w:rPr>
          <w:rFonts w:ascii="Times New Roman" w:hAnsi="Times New Roman"/>
          <w:b w:val="0"/>
          <w:i w:val="0"/>
          <w:color w:val="1E293B"/>
          <w:sz w:val="24"/>
        </w:rPr>
        <w:t xml:space="preserve">: Cấu trúc bảng CSDL </w:t>
      </w:r>
      <w:r>
        <w:rPr>
          <w:rFonts w:ascii="Consolas" w:hAnsi="Consolas"/>
          <w:b w:val="0"/>
          <w:i w:val="0"/>
          <w:color w:val="B42828"/>
          <w:sz w:val="21"/>
        </w:rPr>
        <w:t>roles</w:t>
      </w:r>
      <w:r>
        <w:rPr>
          <w:rFonts w:ascii="Times New Roman" w:hAnsi="Times New Roman"/>
          <w:b w:val="0"/>
          <w:i w:val="0"/>
          <w:color w:val="1E293B"/>
          <w:sz w:val="24"/>
        </w:rPr>
        <w:t xml:space="preserve"> (Vai trò người dùng)</w:t>
      </w:r>
    </w:p>
    <w:p>
      <w:pPr>
        <w:pStyle w:val="ListBullet"/>
        <w:spacing w:after="60" w:line="288" w:lineRule="auto"/>
      </w:pPr>
      <w:r>
        <w:rPr>
          <w:rFonts w:ascii="Times New Roman" w:hAnsi="Times New Roman"/>
          <w:b/>
          <w:i w:val="0"/>
          <w:color w:val="1E293B"/>
          <w:sz w:val="24"/>
        </w:rPr>
        <w:t>Bảng 3.14</w:t>
      </w:r>
      <w:r>
        <w:rPr>
          <w:rFonts w:ascii="Times New Roman" w:hAnsi="Times New Roman"/>
          <w:b w:val="0"/>
          <w:i w:val="0"/>
          <w:color w:val="1E293B"/>
          <w:sz w:val="24"/>
        </w:rPr>
        <w:t xml:space="preserve">: Cấu trúc bảng CSDL </w:t>
      </w:r>
      <w:r>
        <w:rPr>
          <w:rFonts w:ascii="Consolas" w:hAnsi="Consolas"/>
          <w:b w:val="0"/>
          <w:i w:val="0"/>
          <w:color w:val="B42828"/>
          <w:sz w:val="21"/>
        </w:rPr>
        <w:t>departments</w:t>
      </w:r>
      <w:r>
        <w:rPr>
          <w:rFonts w:ascii="Times New Roman" w:hAnsi="Times New Roman"/>
          <w:b w:val="0"/>
          <w:i w:val="0"/>
          <w:color w:val="1E293B"/>
          <w:sz w:val="24"/>
        </w:rPr>
        <w:t xml:space="preserve"> (Khoa / Phòng ban)</w:t>
      </w:r>
    </w:p>
    <w:p>
      <w:pPr>
        <w:pStyle w:val="ListBullet"/>
        <w:spacing w:after="60" w:line="288" w:lineRule="auto"/>
      </w:pPr>
      <w:r>
        <w:rPr>
          <w:rFonts w:ascii="Times New Roman" w:hAnsi="Times New Roman"/>
          <w:b/>
          <w:i w:val="0"/>
          <w:color w:val="1E293B"/>
          <w:sz w:val="24"/>
        </w:rPr>
        <w:t>Bảng 3.15</w:t>
      </w:r>
      <w:r>
        <w:rPr>
          <w:rFonts w:ascii="Times New Roman" w:hAnsi="Times New Roman"/>
          <w:b w:val="0"/>
          <w:i w:val="0"/>
          <w:color w:val="1E293B"/>
          <w:sz w:val="24"/>
        </w:rPr>
        <w:t xml:space="preserve">: Cấu trúc bảng CSDL </w:t>
      </w:r>
      <w:r>
        <w:rPr>
          <w:rFonts w:ascii="Consolas" w:hAnsi="Consolas"/>
          <w:b w:val="0"/>
          <w:i w:val="0"/>
          <w:color w:val="B42828"/>
          <w:sz w:val="21"/>
        </w:rPr>
        <w:t>buildings</w:t>
      </w:r>
      <w:r>
        <w:rPr>
          <w:rFonts w:ascii="Times New Roman" w:hAnsi="Times New Roman"/>
          <w:b w:val="0"/>
          <w:i w:val="0"/>
          <w:color w:val="1E293B"/>
          <w:sz w:val="24"/>
        </w:rPr>
        <w:t xml:space="preserve"> (Tòa nhà khuôn viên UTT)</w:t>
      </w:r>
    </w:p>
    <w:p>
      <w:pPr>
        <w:pStyle w:val="ListBullet"/>
        <w:spacing w:after="60" w:line="288" w:lineRule="auto"/>
      </w:pPr>
      <w:r>
        <w:rPr>
          <w:rFonts w:ascii="Times New Roman" w:hAnsi="Times New Roman"/>
          <w:b/>
          <w:i w:val="0"/>
          <w:color w:val="1E293B"/>
          <w:sz w:val="24"/>
        </w:rPr>
        <w:t>Bảng 3.16</w:t>
      </w:r>
      <w:r>
        <w:rPr>
          <w:rFonts w:ascii="Times New Roman" w:hAnsi="Times New Roman"/>
          <w:b w:val="0"/>
          <w:i w:val="0"/>
          <w:color w:val="1E293B"/>
          <w:sz w:val="24"/>
        </w:rPr>
        <w:t xml:space="preserve">: Cấu trúc bảng CSDL </w:t>
      </w:r>
      <w:r>
        <w:rPr>
          <w:rFonts w:ascii="Consolas" w:hAnsi="Consolas"/>
          <w:b w:val="0"/>
          <w:i w:val="0"/>
          <w:color w:val="B42828"/>
          <w:sz w:val="21"/>
        </w:rPr>
        <w:t>locations</w:t>
      </w:r>
      <w:r>
        <w:rPr>
          <w:rFonts w:ascii="Times New Roman" w:hAnsi="Times New Roman"/>
          <w:b w:val="0"/>
          <w:i w:val="0"/>
          <w:color w:val="1E293B"/>
          <w:sz w:val="24"/>
        </w:rPr>
        <w:t xml:space="preserve"> (Phòng học / Phòng Lab)</w:t>
      </w:r>
    </w:p>
    <w:p>
      <w:pPr>
        <w:pStyle w:val="ListBullet"/>
        <w:spacing w:after="60" w:line="288" w:lineRule="auto"/>
      </w:pPr>
      <w:r>
        <w:rPr>
          <w:rFonts w:ascii="Times New Roman" w:hAnsi="Times New Roman"/>
          <w:b/>
          <w:i w:val="0"/>
          <w:color w:val="1E293B"/>
          <w:sz w:val="24"/>
        </w:rPr>
        <w:t>Bảng 3.17</w:t>
      </w:r>
      <w:r>
        <w:rPr>
          <w:rFonts w:ascii="Times New Roman" w:hAnsi="Times New Roman"/>
          <w:b w:val="0"/>
          <w:i w:val="0"/>
          <w:color w:val="1E293B"/>
          <w:sz w:val="24"/>
        </w:rPr>
        <w:t xml:space="preserve">: Cấu trúc bảng CSDL </w:t>
      </w:r>
      <w:r>
        <w:rPr>
          <w:rFonts w:ascii="Consolas" w:hAnsi="Consolas"/>
          <w:b w:val="0"/>
          <w:i w:val="0"/>
          <w:color w:val="B42828"/>
          <w:sz w:val="21"/>
        </w:rPr>
        <w:t>device_types</w:t>
      </w:r>
      <w:r>
        <w:rPr>
          <w:rFonts w:ascii="Times New Roman" w:hAnsi="Times New Roman"/>
          <w:b w:val="0"/>
          <w:i w:val="0"/>
          <w:color w:val="1E293B"/>
          <w:sz w:val="24"/>
        </w:rPr>
        <w:t xml:space="preserve"> (Loại trang thiết bị)</w:t>
      </w:r>
    </w:p>
    <w:p>
      <w:pPr>
        <w:pStyle w:val="ListBullet"/>
        <w:spacing w:after="60" w:line="288" w:lineRule="auto"/>
      </w:pPr>
      <w:r>
        <w:rPr>
          <w:rFonts w:ascii="Times New Roman" w:hAnsi="Times New Roman"/>
          <w:b/>
          <w:i w:val="0"/>
          <w:color w:val="1E293B"/>
          <w:sz w:val="24"/>
        </w:rPr>
        <w:t>Bảng 3.18</w:t>
      </w:r>
      <w:r>
        <w:rPr>
          <w:rFonts w:ascii="Times New Roman" w:hAnsi="Times New Roman"/>
          <w:b w:val="0"/>
          <w:i w:val="0"/>
          <w:color w:val="1E293B"/>
          <w:sz w:val="24"/>
        </w:rPr>
        <w:t xml:space="preserve">: Cấu trúc bảng CSDL </w:t>
      </w:r>
      <w:r>
        <w:rPr>
          <w:rFonts w:ascii="Consolas" w:hAnsi="Consolas"/>
          <w:b w:val="0"/>
          <w:i w:val="0"/>
          <w:color w:val="B42828"/>
          <w:sz w:val="21"/>
        </w:rPr>
        <w:t>suppliers</w:t>
      </w:r>
      <w:r>
        <w:rPr>
          <w:rFonts w:ascii="Times New Roman" w:hAnsi="Times New Roman"/>
          <w:b w:val="0"/>
          <w:i w:val="0"/>
          <w:color w:val="1E293B"/>
          <w:sz w:val="24"/>
        </w:rPr>
        <w:t xml:space="preserve"> (Nhà cung ứng thiết bị)</w:t>
      </w:r>
    </w:p>
    <w:p>
      <w:pPr>
        <w:pStyle w:val="ListBullet"/>
        <w:spacing w:after="60" w:line="288" w:lineRule="auto"/>
      </w:pPr>
      <w:r>
        <w:rPr>
          <w:rFonts w:ascii="Times New Roman" w:hAnsi="Times New Roman"/>
          <w:b/>
          <w:i w:val="0"/>
          <w:color w:val="1E293B"/>
          <w:sz w:val="24"/>
        </w:rPr>
        <w:t>Bảng 3.19</w:t>
      </w:r>
      <w:r>
        <w:rPr>
          <w:rFonts w:ascii="Times New Roman" w:hAnsi="Times New Roman"/>
          <w:b w:val="0"/>
          <w:i w:val="0"/>
          <w:color w:val="1E293B"/>
          <w:sz w:val="24"/>
        </w:rPr>
        <w:t xml:space="preserve">: Cấu trúc bảng CSDL </w:t>
      </w:r>
      <w:r>
        <w:rPr>
          <w:rFonts w:ascii="Consolas" w:hAnsi="Consolas"/>
          <w:b w:val="0"/>
          <w:i w:val="0"/>
          <w:color w:val="B42828"/>
          <w:sz w:val="21"/>
        </w:rPr>
        <w:t>users</w:t>
      </w:r>
      <w:r>
        <w:rPr>
          <w:rFonts w:ascii="Times New Roman" w:hAnsi="Times New Roman"/>
          <w:b w:val="0"/>
          <w:i w:val="0"/>
          <w:color w:val="1E293B"/>
          <w:sz w:val="24"/>
        </w:rPr>
        <w:t xml:space="preserve"> (Tài khoản người dùng)</w:t>
      </w:r>
    </w:p>
    <w:p>
      <w:pPr>
        <w:pStyle w:val="ListBullet"/>
        <w:spacing w:after="60" w:line="288" w:lineRule="auto"/>
      </w:pPr>
      <w:r>
        <w:rPr>
          <w:rFonts w:ascii="Times New Roman" w:hAnsi="Times New Roman"/>
          <w:b/>
          <w:i w:val="0"/>
          <w:color w:val="1E293B"/>
          <w:sz w:val="24"/>
        </w:rPr>
        <w:t>Bảng 3.20</w:t>
      </w:r>
      <w:r>
        <w:rPr>
          <w:rFonts w:ascii="Times New Roman" w:hAnsi="Times New Roman"/>
          <w:b w:val="0"/>
          <w:i w:val="0"/>
          <w:color w:val="1E293B"/>
          <w:sz w:val="24"/>
        </w:rPr>
        <w:t xml:space="preserve">: Cấu trúc bảng CSDL </w:t>
      </w:r>
      <w:r>
        <w:rPr>
          <w:rFonts w:ascii="Consolas" w:hAnsi="Consolas"/>
          <w:b w:val="0"/>
          <w:i w:val="0"/>
          <w:color w:val="B42828"/>
          <w:sz w:val="21"/>
        </w:rPr>
        <w:t>devices</w:t>
      </w:r>
      <w:r>
        <w:rPr>
          <w:rFonts w:ascii="Times New Roman" w:hAnsi="Times New Roman"/>
          <w:b w:val="0"/>
          <w:i w:val="0"/>
          <w:color w:val="1E293B"/>
          <w:sz w:val="24"/>
        </w:rPr>
        <w:t xml:space="preserve"> (Hồ sơ trang thiết bị tài sản)</w:t>
      </w:r>
    </w:p>
    <w:p>
      <w:pPr>
        <w:pStyle w:val="ListBullet"/>
        <w:spacing w:after="60" w:line="288" w:lineRule="auto"/>
      </w:pPr>
      <w:r>
        <w:rPr>
          <w:rFonts w:ascii="Times New Roman" w:hAnsi="Times New Roman"/>
          <w:b/>
          <w:i w:val="0"/>
          <w:color w:val="1E293B"/>
          <w:sz w:val="24"/>
        </w:rPr>
        <w:t>Bảng 3.21</w:t>
      </w:r>
      <w:r>
        <w:rPr>
          <w:rFonts w:ascii="Times New Roman" w:hAnsi="Times New Roman"/>
          <w:b w:val="0"/>
          <w:i w:val="0"/>
          <w:color w:val="1E293B"/>
          <w:sz w:val="24"/>
        </w:rPr>
        <w:t xml:space="preserve">: Cấu trúc bảng CSDL </w:t>
      </w:r>
      <w:r>
        <w:rPr>
          <w:rFonts w:ascii="Consolas" w:hAnsi="Consolas"/>
          <w:b w:val="0"/>
          <w:i w:val="0"/>
          <w:color w:val="B42828"/>
          <w:sz w:val="21"/>
        </w:rPr>
        <w:t>maintenance_requests</w:t>
      </w:r>
      <w:r>
        <w:rPr>
          <w:rFonts w:ascii="Times New Roman" w:hAnsi="Times New Roman"/>
          <w:b w:val="0"/>
          <w:i w:val="0"/>
          <w:color w:val="1E293B"/>
          <w:sz w:val="24"/>
        </w:rPr>
        <w:t xml:space="preserve"> (Phiếu yêu cầu báo hỏng)</w:t>
      </w:r>
    </w:p>
    <w:p>
      <w:pPr>
        <w:pStyle w:val="ListBullet"/>
        <w:spacing w:after="60" w:line="288" w:lineRule="auto"/>
      </w:pPr>
      <w:r>
        <w:rPr>
          <w:rFonts w:ascii="Times New Roman" w:hAnsi="Times New Roman"/>
          <w:b/>
          <w:i w:val="0"/>
          <w:color w:val="1E293B"/>
          <w:sz w:val="24"/>
        </w:rPr>
        <w:t>Bảng 3.22</w:t>
      </w:r>
      <w:r>
        <w:rPr>
          <w:rFonts w:ascii="Times New Roman" w:hAnsi="Times New Roman"/>
          <w:b w:val="0"/>
          <w:i w:val="0"/>
          <w:color w:val="1E293B"/>
          <w:sz w:val="24"/>
        </w:rPr>
        <w:t xml:space="preserve">: Cấu trúc bảng CSDL </w:t>
      </w:r>
      <w:r>
        <w:rPr>
          <w:rFonts w:ascii="Consolas" w:hAnsi="Consolas"/>
          <w:b w:val="0"/>
          <w:i w:val="0"/>
          <w:color w:val="B42828"/>
          <w:sz w:val="21"/>
        </w:rPr>
        <w:t>maintenance_histories</w:t>
      </w:r>
      <w:r>
        <w:rPr>
          <w:rFonts w:ascii="Times New Roman" w:hAnsi="Times New Roman"/>
          <w:b w:val="0"/>
          <w:i w:val="0"/>
          <w:color w:val="1E293B"/>
          <w:sz w:val="24"/>
        </w:rPr>
        <w:t xml:space="preserve"> (Nhật ký chuyển đổi trạng thái)</w:t>
      </w:r>
    </w:p>
    <w:p>
      <w:pPr>
        <w:pStyle w:val="ListBullet"/>
        <w:spacing w:after="60" w:line="288" w:lineRule="auto"/>
      </w:pPr>
      <w:r>
        <w:rPr>
          <w:rFonts w:ascii="Times New Roman" w:hAnsi="Times New Roman"/>
          <w:b/>
          <w:i w:val="0"/>
          <w:color w:val="1E293B"/>
          <w:sz w:val="24"/>
        </w:rPr>
        <w:t>Bảng 3.23</w:t>
      </w:r>
      <w:r>
        <w:rPr>
          <w:rFonts w:ascii="Times New Roman" w:hAnsi="Times New Roman"/>
          <w:b w:val="0"/>
          <w:i w:val="0"/>
          <w:color w:val="1E293B"/>
          <w:sz w:val="24"/>
        </w:rPr>
        <w:t xml:space="preserve">: Cấu trúc bảng CSDL </w:t>
      </w:r>
      <w:r>
        <w:rPr>
          <w:rFonts w:ascii="Consolas" w:hAnsi="Consolas"/>
          <w:b w:val="0"/>
          <w:i w:val="0"/>
          <w:color w:val="B42828"/>
          <w:sz w:val="21"/>
        </w:rPr>
        <w:t>maintenance_parts</w:t>
      </w:r>
      <w:r>
        <w:rPr>
          <w:rFonts w:ascii="Times New Roman" w:hAnsi="Times New Roman"/>
          <w:b w:val="0"/>
          <w:i w:val="0"/>
          <w:color w:val="1E293B"/>
          <w:sz w:val="24"/>
        </w:rPr>
        <w:t xml:space="preserve"> (Linh kiện thay thế sửa chữa)</w:t>
      </w:r>
    </w:p>
    <w:p>
      <w:pPr>
        <w:pStyle w:val="ListBullet"/>
        <w:spacing w:after="60" w:line="288" w:lineRule="auto"/>
      </w:pPr>
      <w:r>
        <w:rPr>
          <w:rFonts w:ascii="Times New Roman" w:hAnsi="Times New Roman"/>
          <w:b/>
          <w:i w:val="0"/>
          <w:color w:val="1E293B"/>
          <w:sz w:val="24"/>
        </w:rPr>
        <w:t>Bảng 3.24</w:t>
      </w:r>
      <w:r>
        <w:rPr>
          <w:rFonts w:ascii="Times New Roman" w:hAnsi="Times New Roman"/>
          <w:b w:val="0"/>
          <w:i w:val="0"/>
          <w:color w:val="1E293B"/>
          <w:sz w:val="24"/>
        </w:rPr>
        <w:t xml:space="preserve">: Cấu trúc bảng CSDL </w:t>
      </w:r>
      <w:r>
        <w:rPr>
          <w:rFonts w:ascii="Consolas" w:hAnsi="Consolas"/>
          <w:b w:val="0"/>
          <w:i w:val="0"/>
          <w:color w:val="B42828"/>
          <w:sz w:val="21"/>
        </w:rPr>
        <w:t>maintenance_work_orders</w:t>
      </w:r>
      <w:r>
        <w:rPr>
          <w:rFonts w:ascii="Times New Roman" w:hAnsi="Times New Roman"/>
          <w:b w:val="0"/>
          <w:i w:val="0"/>
          <w:color w:val="1E293B"/>
          <w:sz w:val="24"/>
        </w:rPr>
        <w:t xml:space="preserve"> (Lệnh công tác bảo trì)</w:t>
      </w:r>
    </w:p>
    <w:p>
      <w:pPr>
        <w:pStyle w:val="ListBullet"/>
        <w:spacing w:after="60" w:line="288" w:lineRule="auto"/>
      </w:pPr>
      <w:r>
        <w:rPr>
          <w:rFonts w:ascii="Times New Roman" w:hAnsi="Times New Roman"/>
          <w:b/>
          <w:i w:val="0"/>
          <w:color w:val="1E293B"/>
          <w:sz w:val="24"/>
        </w:rPr>
        <w:t>Bảng 3.25</w:t>
      </w:r>
      <w:r>
        <w:rPr>
          <w:rFonts w:ascii="Times New Roman" w:hAnsi="Times New Roman"/>
          <w:b w:val="0"/>
          <w:i w:val="0"/>
          <w:color w:val="1E293B"/>
          <w:sz w:val="24"/>
        </w:rPr>
        <w:t xml:space="preserve">: Cấu trúc bảng CSDL </w:t>
      </w:r>
      <w:r>
        <w:rPr>
          <w:rFonts w:ascii="Consolas" w:hAnsi="Consolas"/>
          <w:b w:val="0"/>
          <w:i w:val="0"/>
          <w:color w:val="B42828"/>
          <w:sz w:val="21"/>
        </w:rPr>
        <w:t>maintenance_schedules</w:t>
      </w:r>
      <w:r>
        <w:rPr>
          <w:rFonts w:ascii="Times New Roman" w:hAnsi="Times New Roman"/>
          <w:b w:val="0"/>
          <w:i w:val="0"/>
          <w:color w:val="1E293B"/>
          <w:sz w:val="24"/>
        </w:rPr>
        <w:t xml:space="preserve"> (Lịch bảo dưỡng định kỳ PM)</w:t>
      </w:r>
    </w:p>
    <w:p>
      <w:pPr>
        <w:pStyle w:val="ListBullet"/>
        <w:spacing w:after="60" w:line="288" w:lineRule="auto"/>
      </w:pPr>
      <w:r>
        <w:rPr>
          <w:rFonts w:ascii="Times New Roman" w:hAnsi="Times New Roman"/>
          <w:b/>
          <w:i w:val="0"/>
          <w:color w:val="1E293B"/>
          <w:sz w:val="24"/>
        </w:rPr>
        <w:t>Bảng 3.26</w:t>
      </w:r>
      <w:r>
        <w:rPr>
          <w:rFonts w:ascii="Times New Roman" w:hAnsi="Times New Roman"/>
          <w:b w:val="0"/>
          <w:i w:val="0"/>
          <w:color w:val="1E293B"/>
          <w:sz w:val="24"/>
        </w:rPr>
        <w:t xml:space="preserve">: Cấu trúc bảng CSDL </w:t>
      </w:r>
      <w:r>
        <w:rPr>
          <w:rFonts w:ascii="Consolas" w:hAnsi="Consolas"/>
          <w:b w:val="0"/>
          <w:i w:val="0"/>
          <w:color w:val="B42828"/>
          <w:sz w:val="21"/>
        </w:rPr>
        <w:t>attachments</w:t>
      </w:r>
      <w:r>
        <w:rPr>
          <w:rFonts w:ascii="Times New Roman" w:hAnsi="Times New Roman"/>
          <w:b w:val="0"/>
          <w:i w:val="0"/>
          <w:color w:val="1E293B"/>
          <w:sz w:val="24"/>
        </w:rPr>
        <w:t xml:space="preserve"> (Tệp tin và ảnh hiện trường </w:t>
      </w:r>
      <w:r>
        <w:rPr>
          <w:rFonts w:ascii="Consolas" w:hAnsi="Consolas"/>
          <w:b w:val="0"/>
          <w:i w:val="0"/>
          <w:color w:val="B42828"/>
          <w:sz w:val="21"/>
        </w:rPr>
        <w:t>LONGTEXT</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Bảng 3.27</w:t>
      </w:r>
      <w:r>
        <w:rPr>
          <w:rFonts w:ascii="Times New Roman" w:hAnsi="Times New Roman"/>
          <w:b w:val="0"/>
          <w:i w:val="0"/>
          <w:color w:val="1E293B"/>
          <w:sz w:val="24"/>
        </w:rPr>
        <w:t xml:space="preserve">: Cấu trúc bảng CSDL </w:t>
      </w:r>
      <w:r>
        <w:rPr>
          <w:rFonts w:ascii="Consolas" w:hAnsi="Consolas"/>
          <w:b w:val="0"/>
          <w:i w:val="0"/>
          <w:color w:val="B42828"/>
          <w:sz w:val="21"/>
        </w:rPr>
        <w:t>notifications</w:t>
      </w:r>
      <w:r>
        <w:rPr>
          <w:rFonts w:ascii="Times New Roman" w:hAnsi="Times New Roman"/>
          <w:b w:val="0"/>
          <w:i w:val="0"/>
          <w:color w:val="1E293B"/>
          <w:sz w:val="24"/>
        </w:rPr>
        <w:t xml:space="preserve"> (Thông báo điều phối hệ thống)</w:t>
      </w:r>
    </w:p>
    <w:p>
      <w:pPr>
        <w:pStyle w:val="ListBullet"/>
        <w:spacing w:after="60" w:line="288" w:lineRule="auto"/>
      </w:pPr>
      <w:r>
        <w:rPr>
          <w:rFonts w:ascii="Times New Roman" w:hAnsi="Times New Roman"/>
          <w:b/>
          <w:i w:val="0"/>
          <w:color w:val="1E293B"/>
          <w:sz w:val="24"/>
        </w:rPr>
        <w:t>Bảng 3.28</w:t>
      </w:r>
      <w:r>
        <w:rPr>
          <w:rFonts w:ascii="Times New Roman" w:hAnsi="Times New Roman"/>
          <w:b w:val="0"/>
          <w:i w:val="0"/>
          <w:color w:val="1E293B"/>
          <w:sz w:val="24"/>
        </w:rPr>
        <w:t xml:space="preserve">: Cấu trúc bảng CSDL </w:t>
      </w:r>
      <w:r>
        <w:rPr>
          <w:rFonts w:ascii="Consolas" w:hAnsi="Consolas"/>
          <w:b w:val="0"/>
          <w:i w:val="0"/>
          <w:color w:val="B42828"/>
          <w:sz w:val="21"/>
        </w:rPr>
        <w:t>audit_logs</w:t>
      </w:r>
      <w:r>
        <w:rPr>
          <w:rFonts w:ascii="Times New Roman" w:hAnsi="Times New Roman"/>
          <w:b w:val="0"/>
          <w:i w:val="0"/>
          <w:color w:val="1E293B"/>
          <w:sz w:val="24"/>
        </w:rPr>
        <w:t xml:space="preserve"> (Nhật ký kiểm toán an ninh)</w:t>
      </w:r>
    </w:p>
    <w:p>
      <w:pPr>
        <w:pStyle w:val="ListBullet"/>
        <w:spacing w:after="60" w:line="288" w:lineRule="auto"/>
      </w:pPr>
      <w:r>
        <w:rPr>
          <w:rFonts w:ascii="Times New Roman" w:hAnsi="Times New Roman"/>
          <w:b/>
          <w:i w:val="0"/>
          <w:color w:val="1E293B"/>
          <w:sz w:val="24"/>
        </w:rPr>
        <w:t>Bảng 3.29</w:t>
      </w:r>
      <w:r>
        <w:rPr>
          <w:rFonts w:ascii="Times New Roman" w:hAnsi="Times New Roman"/>
          <w:b w:val="0"/>
          <w:i w:val="0"/>
          <w:color w:val="1E293B"/>
          <w:sz w:val="24"/>
        </w:rPr>
        <w:t>: Bảng danh mục 24 RESTful API Endpoints cốt lõi</w:t>
      </w:r>
    </w:p>
    <w:p>
      <w:pPr>
        <w:pStyle w:val="ListBullet"/>
        <w:spacing w:after="60" w:line="288" w:lineRule="auto"/>
      </w:pPr>
      <w:r>
        <w:rPr>
          <w:rFonts w:ascii="Times New Roman" w:hAnsi="Times New Roman"/>
          <w:b/>
          <w:i w:val="0"/>
          <w:color w:val="1E293B"/>
          <w:sz w:val="24"/>
        </w:rPr>
        <w:t>Bảng 3.29b</w:t>
      </w:r>
      <w:r>
        <w:rPr>
          <w:rFonts w:ascii="Times New Roman" w:hAnsi="Times New Roman"/>
          <w:b w:val="0"/>
          <w:i w:val="0"/>
          <w:color w:val="1E293B"/>
          <w:sz w:val="24"/>
        </w:rPr>
        <w:t>: Bảng danh mục 10 RESTful API Endpoints Mới Nâng Cấp (Notification, Timeline, Reports)</w:t>
      </w:r>
    </w:p>
    <w:p>
      <w:pPr>
        <w:pStyle w:val="ListBullet"/>
        <w:spacing w:after="60" w:line="288" w:lineRule="auto"/>
      </w:pPr>
      <w:r>
        <w:rPr>
          <w:rFonts w:ascii="Times New Roman" w:hAnsi="Times New Roman"/>
          <w:b/>
          <w:i w:val="0"/>
          <w:color w:val="1E293B"/>
          <w:sz w:val="24"/>
        </w:rPr>
        <w:t>Bảng 4.1</w:t>
      </w:r>
      <w:r>
        <w:rPr>
          <w:rFonts w:ascii="Times New Roman" w:hAnsi="Times New Roman"/>
          <w:b w:val="0"/>
          <w:i w:val="0"/>
          <w:color w:val="1E293B"/>
          <w:sz w:val="24"/>
        </w:rPr>
        <w:t>: Trọng số và quy tắc tính điểm Sức khỏe tài sản (Phase 1 Health Engine)</w:t>
      </w:r>
    </w:p>
    <w:p>
      <w:pPr>
        <w:pStyle w:val="ListBullet"/>
        <w:spacing w:after="60" w:line="288" w:lineRule="auto"/>
      </w:pPr>
      <w:r>
        <w:rPr>
          <w:rFonts w:ascii="Times New Roman" w:hAnsi="Times New Roman"/>
          <w:b/>
          <w:i w:val="0"/>
          <w:color w:val="1E293B"/>
          <w:sz w:val="24"/>
        </w:rPr>
        <w:t>Bảng 4.2</w:t>
      </w:r>
      <w:r>
        <w:rPr>
          <w:rFonts w:ascii="Times New Roman" w:hAnsi="Times New Roman"/>
          <w:b w:val="0"/>
          <w:i w:val="0"/>
          <w:color w:val="1E293B"/>
          <w:sz w:val="24"/>
        </w:rPr>
        <w:t>: Bảng thông số và hệ số rủi ro sự cố (Phase 2 Failure Risk Engine)</w:t>
      </w:r>
    </w:p>
    <w:p>
      <w:pPr>
        <w:pStyle w:val="ListBullet"/>
        <w:spacing w:after="60" w:line="288" w:lineRule="auto"/>
      </w:pPr>
      <w:r>
        <w:rPr>
          <w:rFonts w:ascii="Times New Roman" w:hAnsi="Times New Roman"/>
          <w:b/>
          <w:i w:val="0"/>
          <w:color w:val="1E293B"/>
          <w:sz w:val="24"/>
        </w:rPr>
        <w:t>Bảng 4.3</w:t>
      </w:r>
      <w:r>
        <w:rPr>
          <w:rFonts w:ascii="Times New Roman" w:hAnsi="Times New Roman"/>
          <w:b w:val="0"/>
          <w:i w:val="0"/>
          <w:color w:val="1E293B"/>
          <w:sz w:val="24"/>
        </w:rPr>
        <w:t>: Ma trận rủi ro 4 góc phần tư và định hướng hành động (Phase 3 Priority Engine)</w:t>
      </w:r>
    </w:p>
    <w:p>
      <w:pPr>
        <w:pStyle w:val="ListBullet"/>
        <w:spacing w:after="60" w:line="288" w:lineRule="auto"/>
      </w:pPr>
      <w:r>
        <w:rPr>
          <w:rFonts w:ascii="Times New Roman" w:hAnsi="Times New Roman"/>
          <w:b/>
          <w:i w:val="0"/>
          <w:color w:val="1E293B"/>
          <w:sz w:val="24"/>
        </w:rPr>
        <w:t>Bảng 4.4</w:t>
      </w:r>
      <w:r>
        <w:rPr>
          <w:rFonts w:ascii="Times New Roman" w:hAnsi="Times New Roman"/>
          <w:b w:val="0"/>
          <w:i w:val="0"/>
          <w:color w:val="1E293B"/>
          <w:sz w:val="24"/>
        </w:rPr>
        <w:t>: Bảng quy tắc suy giảm và phục hồi mô phỏng What-If (Phase 4 Simulation Engine)</w:t>
      </w:r>
    </w:p>
    <w:p>
      <w:pPr>
        <w:pStyle w:val="ListBullet"/>
        <w:spacing w:after="60" w:line="288" w:lineRule="auto"/>
      </w:pPr>
      <w:r>
        <w:rPr>
          <w:rFonts w:ascii="Times New Roman" w:hAnsi="Times New Roman"/>
          <w:b/>
          <w:i w:val="0"/>
          <w:color w:val="1E293B"/>
          <w:sz w:val="24"/>
        </w:rPr>
        <w:t>Bảng 5.1</w:t>
      </w:r>
      <w:r>
        <w:rPr>
          <w:rFonts w:ascii="Times New Roman" w:hAnsi="Times New Roman"/>
          <w:b w:val="0"/>
          <w:i w:val="0"/>
          <w:color w:val="1E293B"/>
          <w:sz w:val="24"/>
        </w:rPr>
        <w:t>: Bảng tổng hợp kết quả 8 Bộ kiểm thử tự động toàn diện (153/153 PASS 100%)</w:t>
      </w:r>
    </w:p>
    <w:p>
      <w:pPr>
        <w:spacing w:before="120" w:after="120"/>
        <w:pBdr>
          <w:bottom w:val="single" w:sz="6" w:space="1" w:color="E2E8F0"/>
        </w:pBdr>
      </w:pPr>
    </w:p>
    <w:p>
      <w:pPr>
        <w:keepNext/>
        <w:spacing w:before="280" w:after="160"/>
        <w:jc w:val="left"/>
      </w:pPr>
      <w:r>
        <w:rPr>
          <w:rFonts w:ascii="Arial" w:hAnsi="Arial"/>
          <w:b/>
          <w:i w:val="0"/>
          <w:color w:val="1E3A8A"/>
          <w:sz w:val="36"/>
        </w:rPr>
        <w:t>DANH MỤC HÌNH VẼ VÀ BIỂU ĐỒ MERMAID</w:t>
      </w:r>
    </w:p>
    <w:p>
      <w:pPr>
        <w:pStyle w:val="ListBullet"/>
        <w:spacing w:after="60" w:line="288" w:lineRule="auto"/>
      </w:pPr>
      <w:r>
        <w:rPr>
          <w:rFonts w:ascii="Times New Roman" w:hAnsi="Times New Roman"/>
          <w:b/>
          <w:i w:val="0"/>
          <w:color w:val="1E293B"/>
          <w:sz w:val="24"/>
        </w:rPr>
        <w:t>Hình 3.1</w:t>
      </w:r>
      <w:r>
        <w:rPr>
          <w:rFonts w:ascii="Times New Roman" w:hAnsi="Times New Roman"/>
          <w:b w:val="0"/>
          <w:i w:val="0"/>
          <w:color w:val="1E293B"/>
          <w:sz w:val="24"/>
        </w:rPr>
        <w:t>: Biểu đồ Use Case Tổng thể hệ thống AssetCare UTT</w:t>
      </w:r>
    </w:p>
    <w:p>
      <w:pPr>
        <w:pStyle w:val="ListBullet"/>
        <w:spacing w:after="60" w:line="288" w:lineRule="auto"/>
      </w:pPr>
      <w:r>
        <w:rPr>
          <w:rFonts w:ascii="Times New Roman" w:hAnsi="Times New Roman"/>
          <w:b/>
          <w:i w:val="0"/>
          <w:color w:val="1E293B"/>
          <w:sz w:val="24"/>
        </w:rPr>
        <w:t>Hình 3.2</w:t>
      </w:r>
      <w:r>
        <w:rPr>
          <w:rFonts w:ascii="Times New Roman" w:hAnsi="Times New Roman"/>
          <w:b w:val="0"/>
          <w:i w:val="0"/>
          <w:color w:val="1E293B"/>
          <w:sz w:val="24"/>
        </w:rPr>
        <w:t>: Biểu đồ Use Case Phân hệ Quản lý Hồ sơ Tài sản &amp; Thiết bị</w:t>
      </w:r>
    </w:p>
    <w:p>
      <w:pPr>
        <w:pStyle w:val="ListBullet"/>
        <w:spacing w:after="60" w:line="288" w:lineRule="auto"/>
      </w:pPr>
      <w:r>
        <w:rPr>
          <w:rFonts w:ascii="Times New Roman" w:hAnsi="Times New Roman"/>
          <w:b/>
          <w:i w:val="0"/>
          <w:color w:val="1E293B"/>
          <w:sz w:val="24"/>
        </w:rPr>
        <w:t>Hình 3.3</w:t>
      </w:r>
      <w:r>
        <w:rPr>
          <w:rFonts w:ascii="Times New Roman" w:hAnsi="Times New Roman"/>
          <w:b w:val="0"/>
          <w:i w:val="0"/>
          <w:color w:val="1E293B"/>
          <w:sz w:val="24"/>
        </w:rPr>
        <w:t>: Biểu đồ Use Case Phân hệ Báo hỏng &amp; Tiếp nhận Sự cố</w:t>
      </w:r>
    </w:p>
    <w:p>
      <w:pPr>
        <w:pStyle w:val="ListBullet"/>
        <w:spacing w:after="60" w:line="288" w:lineRule="auto"/>
      </w:pPr>
      <w:r>
        <w:rPr>
          <w:rFonts w:ascii="Times New Roman" w:hAnsi="Times New Roman"/>
          <w:b/>
          <w:i w:val="0"/>
          <w:color w:val="1E293B"/>
          <w:sz w:val="24"/>
        </w:rPr>
        <w:t>Hình 3.4</w:t>
      </w:r>
      <w:r>
        <w:rPr>
          <w:rFonts w:ascii="Times New Roman" w:hAnsi="Times New Roman"/>
          <w:b w:val="0"/>
          <w:i w:val="0"/>
          <w:color w:val="1E293B"/>
          <w:sz w:val="24"/>
        </w:rPr>
        <w:t>: Biểu đồ Use Case Phân hệ Lệnh công tác dành cho Kỹ thuật viên</w:t>
      </w:r>
    </w:p>
    <w:p>
      <w:pPr>
        <w:pStyle w:val="ListBullet"/>
        <w:spacing w:after="60" w:line="288" w:lineRule="auto"/>
      </w:pPr>
      <w:r>
        <w:rPr>
          <w:rFonts w:ascii="Times New Roman" w:hAnsi="Times New Roman"/>
          <w:b/>
          <w:i w:val="0"/>
          <w:color w:val="1E293B"/>
          <w:sz w:val="24"/>
        </w:rPr>
        <w:t>Hình 3.5</w:t>
      </w:r>
      <w:r>
        <w:rPr>
          <w:rFonts w:ascii="Times New Roman" w:hAnsi="Times New Roman"/>
          <w:b w:val="0"/>
          <w:i w:val="0"/>
          <w:color w:val="1E293B"/>
          <w:sz w:val="24"/>
        </w:rPr>
        <w:t>: Biểu đồ Hoạt động (Activity Diagram) – Quy trình Đăng nhập &amp; Xác thực phiên</w:t>
      </w:r>
    </w:p>
    <w:p>
      <w:pPr>
        <w:pStyle w:val="ListBullet"/>
        <w:spacing w:after="60" w:line="288" w:lineRule="auto"/>
      </w:pPr>
      <w:r>
        <w:rPr>
          <w:rFonts w:ascii="Times New Roman" w:hAnsi="Times New Roman"/>
          <w:b/>
          <w:i w:val="0"/>
          <w:color w:val="1E293B"/>
          <w:sz w:val="24"/>
        </w:rPr>
        <w:t>Hình 3.6</w:t>
      </w:r>
      <w:r>
        <w:rPr>
          <w:rFonts w:ascii="Times New Roman" w:hAnsi="Times New Roman"/>
          <w:b w:val="0"/>
          <w:i w:val="0"/>
          <w:color w:val="1E293B"/>
          <w:sz w:val="24"/>
        </w:rPr>
        <w:t>: Biểu đồ Hoạt động (Activity Diagram) – Quy trình Quét QR &amp; Báo hỏng thiết bị</w:t>
      </w:r>
    </w:p>
    <w:p>
      <w:pPr>
        <w:pStyle w:val="ListBullet"/>
        <w:spacing w:after="60" w:line="288" w:lineRule="auto"/>
      </w:pPr>
      <w:r>
        <w:rPr>
          <w:rFonts w:ascii="Times New Roman" w:hAnsi="Times New Roman"/>
          <w:b/>
          <w:i w:val="0"/>
          <w:color w:val="1E293B"/>
          <w:sz w:val="24"/>
        </w:rPr>
        <w:t>Hình 3.7</w:t>
      </w:r>
      <w:r>
        <w:rPr>
          <w:rFonts w:ascii="Times New Roman" w:hAnsi="Times New Roman"/>
          <w:b w:val="0"/>
          <w:i w:val="0"/>
          <w:color w:val="1E293B"/>
          <w:sz w:val="24"/>
        </w:rPr>
        <w:t>: Biểu đồ Hoạt động (Activity Diagram) – Vòng đời Lệnh công tác Bảo trì</w:t>
      </w:r>
    </w:p>
    <w:p>
      <w:pPr>
        <w:pStyle w:val="ListBullet"/>
        <w:spacing w:after="60" w:line="288" w:lineRule="auto"/>
      </w:pPr>
      <w:r>
        <w:rPr>
          <w:rFonts w:ascii="Times New Roman" w:hAnsi="Times New Roman"/>
          <w:b/>
          <w:i w:val="0"/>
          <w:color w:val="1E293B"/>
          <w:sz w:val="24"/>
        </w:rPr>
        <w:t>Hình 3.8</w:t>
      </w:r>
      <w:r>
        <w:rPr>
          <w:rFonts w:ascii="Times New Roman" w:hAnsi="Times New Roman"/>
          <w:b w:val="0"/>
          <w:i w:val="0"/>
          <w:color w:val="1E293B"/>
          <w:sz w:val="24"/>
        </w:rPr>
        <w:t>: Biểu đồ Hoạt động (Activity Diagram) – Luồng Mô phỏng Dự báo What-If</w:t>
      </w:r>
    </w:p>
    <w:p>
      <w:pPr>
        <w:pStyle w:val="ListBullet"/>
        <w:spacing w:after="60" w:line="288" w:lineRule="auto"/>
      </w:pPr>
      <w:r>
        <w:rPr>
          <w:rFonts w:ascii="Times New Roman" w:hAnsi="Times New Roman"/>
          <w:b/>
          <w:i w:val="0"/>
          <w:color w:val="1E293B"/>
          <w:sz w:val="24"/>
        </w:rPr>
        <w:t>Hình 3.8b</w:t>
      </w:r>
      <w:r>
        <w:rPr>
          <w:rFonts w:ascii="Times New Roman" w:hAnsi="Times New Roman"/>
          <w:b w:val="0"/>
          <w:i w:val="0"/>
          <w:color w:val="1E293B"/>
          <w:sz w:val="24"/>
        </w:rPr>
        <w:t>: Biểu đồ Hoạt động (Activity Diagram) – Luồng Quản trị &amp; Điều phối Thông báo Thông minh</w:t>
      </w:r>
    </w:p>
    <w:p>
      <w:pPr>
        <w:pStyle w:val="ListBullet"/>
        <w:spacing w:after="60" w:line="288" w:lineRule="auto"/>
      </w:pPr>
      <w:r>
        <w:rPr>
          <w:rFonts w:ascii="Times New Roman" w:hAnsi="Times New Roman"/>
          <w:b/>
          <w:i w:val="0"/>
          <w:color w:val="1E293B"/>
          <w:sz w:val="24"/>
        </w:rPr>
        <w:t>Hình 3.8c</w:t>
      </w:r>
      <w:r>
        <w:rPr>
          <w:rFonts w:ascii="Times New Roman" w:hAnsi="Times New Roman"/>
          <w:b w:val="0"/>
          <w:i w:val="0"/>
          <w:color w:val="1E293B"/>
          <w:sz w:val="24"/>
        </w:rPr>
        <w:t>: Biểu đồ Hoạt động (Activity Diagram) – Luồng Xem trước &amp; Xuất Báo cáo Excel/CSV Chuyên sâu</w:t>
      </w:r>
    </w:p>
    <w:p>
      <w:pPr>
        <w:pStyle w:val="ListBullet"/>
        <w:spacing w:after="60" w:line="288" w:lineRule="auto"/>
      </w:pPr>
      <w:r>
        <w:rPr>
          <w:rFonts w:ascii="Times New Roman" w:hAnsi="Times New Roman"/>
          <w:b/>
          <w:i w:val="0"/>
          <w:color w:val="1E293B"/>
          <w:sz w:val="24"/>
        </w:rPr>
        <w:t>Hình 3.9</w:t>
      </w:r>
      <w:r>
        <w:rPr>
          <w:rFonts w:ascii="Times New Roman" w:hAnsi="Times New Roman"/>
          <w:b w:val="0"/>
          <w:i w:val="0"/>
          <w:color w:val="1E293B"/>
          <w:sz w:val="24"/>
        </w:rPr>
        <w:t>: Biểu đồ Trình tự (Sequence Diagram) – Luồng Đăng nhập &amp; Khôi phục phiên</w:t>
      </w:r>
    </w:p>
    <w:p>
      <w:pPr>
        <w:pStyle w:val="ListBullet"/>
        <w:spacing w:after="60" w:line="288" w:lineRule="auto"/>
      </w:pPr>
      <w:r>
        <w:rPr>
          <w:rFonts w:ascii="Times New Roman" w:hAnsi="Times New Roman"/>
          <w:b/>
          <w:i w:val="0"/>
          <w:color w:val="1E293B"/>
          <w:sz w:val="24"/>
        </w:rPr>
        <w:t>Hình 3.10</w:t>
      </w:r>
      <w:r>
        <w:rPr>
          <w:rFonts w:ascii="Times New Roman" w:hAnsi="Times New Roman"/>
          <w:b w:val="0"/>
          <w:i w:val="0"/>
          <w:color w:val="1E293B"/>
          <w:sz w:val="24"/>
        </w:rPr>
        <w:t>: Biểu đồ Trình tự (Sequence Diagram) – Luồng Quét QR &amp; Tra cứu thiết bị</w:t>
      </w:r>
    </w:p>
    <w:p>
      <w:pPr>
        <w:pStyle w:val="ListBullet"/>
        <w:spacing w:after="60" w:line="288" w:lineRule="auto"/>
      </w:pPr>
      <w:r>
        <w:rPr>
          <w:rFonts w:ascii="Times New Roman" w:hAnsi="Times New Roman"/>
          <w:b/>
          <w:i w:val="0"/>
          <w:color w:val="1E293B"/>
          <w:sz w:val="24"/>
        </w:rPr>
        <w:t>Hình 3.11</w:t>
      </w:r>
      <w:r>
        <w:rPr>
          <w:rFonts w:ascii="Times New Roman" w:hAnsi="Times New Roman"/>
          <w:b w:val="0"/>
          <w:i w:val="0"/>
          <w:color w:val="1E293B"/>
          <w:sz w:val="24"/>
        </w:rPr>
        <w:t>: Biểu đồ Trình tự (Sequence Diagram) – Luồng Báo hỏng &amp; Phân công Kỹ thuật viên</w:t>
      </w:r>
    </w:p>
    <w:p>
      <w:pPr>
        <w:pStyle w:val="ListBullet"/>
        <w:spacing w:after="60" w:line="288" w:lineRule="auto"/>
      </w:pPr>
      <w:r>
        <w:rPr>
          <w:rFonts w:ascii="Times New Roman" w:hAnsi="Times New Roman"/>
          <w:b/>
          <w:i w:val="0"/>
          <w:color w:val="1E293B"/>
          <w:sz w:val="24"/>
        </w:rPr>
        <w:t>Hình 3.12</w:t>
      </w:r>
      <w:r>
        <w:rPr>
          <w:rFonts w:ascii="Times New Roman" w:hAnsi="Times New Roman"/>
          <w:b w:val="0"/>
          <w:i w:val="0"/>
          <w:color w:val="1E293B"/>
          <w:sz w:val="24"/>
        </w:rPr>
        <w:t>: Biểu đồ Trình tự (Sequence Diagram) – Luồng Xử lý &amp; Nghiệm thu phiếu bảo trì</w:t>
      </w:r>
    </w:p>
    <w:p>
      <w:pPr>
        <w:pStyle w:val="ListBullet"/>
        <w:spacing w:after="60" w:line="288" w:lineRule="auto"/>
      </w:pPr>
      <w:r>
        <w:rPr>
          <w:rFonts w:ascii="Times New Roman" w:hAnsi="Times New Roman"/>
          <w:b/>
          <w:i w:val="0"/>
          <w:color w:val="1E293B"/>
          <w:sz w:val="24"/>
        </w:rPr>
        <w:t>Hình 3.13</w:t>
      </w:r>
      <w:r>
        <w:rPr>
          <w:rFonts w:ascii="Times New Roman" w:hAnsi="Times New Roman"/>
          <w:b w:val="0"/>
          <w:i w:val="0"/>
          <w:color w:val="1E293B"/>
          <w:sz w:val="24"/>
        </w:rPr>
        <w:t>: Biểu đồ Trình tự (Sequence Diagram) – Luồng Tính toán Điểm Sức khỏe &amp; Rủi ro</w:t>
      </w:r>
    </w:p>
    <w:p>
      <w:pPr>
        <w:pStyle w:val="ListBullet"/>
        <w:spacing w:after="60" w:line="288" w:lineRule="auto"/>
      </w:pPr>
      <w:r>
        <w:rPr>
          <w:rFonts w:ascii="Times New Roman" w:hAnsi="Times New Roman"/>
          <w:b/>
          <w:i w:val="0"/>
          <w:color w:val="1E293B"/>
          <w:sz w:val="24"/>
        </w:rPr>
        <w:t>Hình 3.14</w:t>
      </w:r>
      <w:r>
        <w:rPr>
          <w:rFonts w:ascii="Times New Roman" w:hAnsi="Times New Roman"/>
          <w:b w:val="0"/>
          <w:i w:val="0"/>
          <w:color w:val="1E293B"/>
          <w:sz w:val="24"/>
        </w:rPr>
        <w:t>: Biểu đồ Trình tự (Sequence Diagram) – Luồng Chạy Mô phỏng Dự báo What-If</w:t>
      </w:r>
    </w:p>
    <w:p>
      <w:pPr>
        <w:pStyle w:val="ListBullet"/>
        <w:spacing w:after="60" w:line="288" w:lineRule="auto"/>
      </w:pPr>
      <w:r>
        <w:rPr>
          <w:rFonts w:ascii="Times New Roman" w:hAnsi="Times New Roman"/>
          <w:b/>
          <w:i w:val="0"/>
          <w:color w:val="1E293B"/>
          <w:sz w:val="24"/>
        </w:rPr>
        <w:t>Hình 3.14b</w:t>
      </w:r>
      <w:r>
        <w:rPr>
          <w:rFonts w:ascii="Times New Roman" w:hAnsi="Times New Roman"/>
          <w:b w:val="0"/>
          <w:i w:val="0"/>
          <w:color w:val="1E293B"/>
          <w:sz w:val="24"/>
        </w:rPr>
        <w:t>: Biểu đồ Trình tự (Sequence Diagram) – Luồng Phát &amp; Nhận Thông báo Tự động Toàn Hệ Thống</w:t>
      </w:r>
    </w:p>
    <w:p>
      <w:pPr>
        <w:pStyle w:val="ListBullet"/>
        <w:spacing w:after="60" w:line="288" w:lineRule="auto"/>
      </w:pPr>
      <w:r>
        <w:rPr>
          <w:rFonts w:ascii="Times New Roman" w:hAnsi="Times New Roman"/>
          <w:b/>
          <w:i w:val="0"/>
          <w:color w:val="1E293B"/>
          <w:sz w:val="24"/>
        </w:rPr>
        <w:t>Hình 3.14c</w:t>
      </w:r>
      <w:r>
        <w:rPr>
          <w:rFonts w:ascii="Times New Roman" w:hAnsi="Times New Roman"/>
          <w:b w:val="0"/>
          <w:i w:val="0"/>
          <w:color w:val="1E293B"/>
          <w:sz w:val="24"/>
        </w:rPr>
        <w:t>: Biểu đồ Trình tự (Sequence Diagram) – Luồng Tổng hợp Dữ liệu Lịch sử Hoạt động (Timeline Aggregator)</w:t>
      </w:r>
    </w:p>
    <w:p>
      <w:pPr>
        <w:pStyle w:val="ListBullet"/>
        <w:spacing w:after="60" w:line="288" w:lineRule="auto"/>
      </w:pPr>
      <w:r>
        <w:rPr>
          <w:rFonts w:ascii="Times New Roman" w:hAnsi="Times New Roman"/>
          <w:b/>
          <w:i w:val="0"/>
          <w:color w:val="1E293B"/>
          <w:sz w:val="24"/>
        </w:rPr>
        <w:t>Hình 3.14d</w:t>
      </w:r>
      <w:r>
        <w:rPr>
          <w:rFonts w:ascii="Times New Roman" w:hAnsi="Times New Roman"/>
          <w:b w:val="0"/>
          <w:i w:val="0"/>
          <w:color w:val="1E293B"/>
          <w:sz w:val="24"/>
        </w:rPr>
        <w:t>: Biểu đồ Trình tự (Sequence Diagram) – Luồng Xử lý Xuất Báo cáo Excel/CSV Stream</w:t>
      </w:r>
    </w:p>
    <w:p>
      <w:pPr>
        <w:pStyle w:val="ListBullet"/>
        <w:spacing w:after="60" w:line="288" w:lineRule="auto"/>
      </w:pPr>
      <w:r>
        <w:rPr>
          <w:rFonts w:ascii="Times New Roman" w:hAnsi="Times New Roman"/>
          <w:b/>
          <w:i w:val="0"/>
          <w:color w:val="1E293B"/>
          <w:sz w:val="24"/>
        </w:rPr>
        <w:t>Hình 3.15</w:t>
      </w:r>
      <w:r>
        <w:rPr>
          <w:rFonts w:ascii="Times New Roman" w:hAnsi="Times New Roman"/>
          <w:b w:val="0"/>
          <w:i w:val="0"/>
          <w:color w:val="1E293B"/>
          <w:sz w:val="24"/>
        </w:rPr>
        <w:t>: Biểu đồ Lớp (Class Diagram) – Cấu trúc 3 lớp Controller $\to$ Service $\to$ Repository</w:t>
      </w:r>
    </w:p>
    <w:p>
      <w:pPr>
        <w:pStyle w:val="ListBullet"/>
        <w:spacing w:after="60" w:line="288" w:lineRule="auto"/>
      </w:pPr>
      <w:r>
        <w:rPr>
          <w:rFonts w:ascii="Times New Roman" w:hAnsi="Times New Roman"/>
          <w:b/>
          <w:i w:val="0"/>
          <w:color w:val="1E293B"/>
          <w:sz w:val="24"/>
        </w:rPr>
        <w:t>Hình 3.16</w:t>
      </w:r>
      <w:r>
        <w:rPr>
          <w:rFonts w:ascii="Times New Roman" w:hAnsi="Times New Roman"/>
          <w:b w:val="0"/>
          <w:i w:val="0"/>
          <w:color w:val="1E293B"/>
          <w:sz w:val="24"/>
        </w:rPr>
        <w:t>: Biểu đồ Thực thể Liên kết (ERD) – Cơ sở dữ liệu TiDB Cloud</w:t>
      </w:r>
    </w:p>
    <w:p>
      <w:pPr>
        <w:pStyle w:val="ListBullet"/>
        <w:spacing w:after="60" w:line="288" w:lineRule="auto"/>
      </w:pPr>
      <w:r>
        <w:rPr>
          <w:rFonts w:ascii="Times New Roman" w:hAnsi="Times New Roman"/>
          <w:b/>
          <w:i w:val="0"/>
          <w:color w:val="1E293B"/>
          <w:sz w:val="24"/>
        </w:rPr>
        <w:t>Hình 3.17</w:t>
      </w:r>
      <w:r>
        <w:rPr>
          <w:rFonts w:ascii="Times New Roman" w:hAnsi="Times New Roman"/>
          <w:b w:val="0"/>
          <w:i w:val="0"/>
          <w:color w:val="1E293B"/>
          <w:sz w:val="24"/>
        </w:rPr>
        <w:t>: Sơ đồ Kiến trúc Tổng thể Hệ thống (System Architecture)</w:t>
      </w:r>
    </w:p>
    <w:p>
      <w:pPr>
        <w:pStyle w:val="ListBullet"/>
        <w:spacing w:after="60" w:line="288" w:lineRule="auto"/>
      </w:pPr>
      <w:r>
        <w:rPr>
          <w:rFonts w:ascii="Times New Roman" w:hAnsi="Times New Roman"/>
          <w:b/>
          <w:i w:val="0"/>
          <w:color w:val="1E293B"/>
          <w:sz w:val="24"/>
        </w:rPr>
        <w:t>Hình 3.18</w:t>
      </w:r>
      <w:r>
        <w:rPr>
          <w:rFonts w:ascii="Times New Roman" w:hAnsi="Times New Roman"/>
          <w:b w:val="0"/>
          <w:i w:val="0"/>
          <w:color w:val="1E293B"/>
          <w:sz w:val="24"/>
        </w:rPr>
        <w:t>: Sơ đồ Kiến trúc An ninh Bảo mật Đa tầng (Security Architecture)</w:t>
      </w:r>
    </w:p>
    <w:p>
      <w:pPr>
        <w:pStyle w:val="ListBullet"/>
        <w:spacing w:after="60" w:line="288" w:lineRule="auto"/>
      </w:pPr>
      <w:r>
        <w:rPr>
          <w:rFonts w:ascii="Times New Roman" w:hAnsi="Times New Roman"/>
          <w:b/>
          <w:i w:val="0"/>
          <w:color w:val="1E293B"/>
          <w:sz w:val="24"/>
        </w:rPr>
        <w:t>Hình 3.19</w:t>
      </w:r>
      <w:r>
        <w:rPr>
          <w:rFonts w:ascii="Times New Roman" w:hAnsi="Times New Roman"/>
          <w:b w:val="0"/>
          <w:i w:val="0"/>
          <w:color w:val="1E293B"/>
          <w:sz w:val="24"/>
        </w:rPr>
        <w:t>: Lưu đồ Thuật toán Động cơ Phase 1 (Asset Health Score Engine)</w:t>
      </w:r>
    </w:p>
    <w:p>
      <w:pPr>
        <w:pStyle w:val="ListBullet"/>
        <w:spacing w:after="60" w:line="288" w:lineRule="auto"/>
      </w:pPr>
      <w:r>
        <w:rPr>
          <w:rFonts w:ascii="Times New Roman" w:hAnsi="Times New Roman"/>
          <w:b/>
          <w:i w:val="0"/>
          <w:color w:val="1E293B"/>
          <w:sz w:val="24"/>
        </w:rPr>
        <w:t>Hình 3.20</w:t>
      </w:r>
      <w:r>
        <w:rPr>
          <w:rFonts w:ascii="Times New Roman" w:hAnsi="Times New Roman"/>
          <w:b w:val="0"/>
          <w:i w:val="0"/>
          <w:color w:val="1E293B"/>
          <w:sz w:val="24"/>
        </w:rPr>
        <w:t>: Lưu đồ Thuật toán Động cơ Phase 2 (Failure Risk Score Engine)</w:t>
      </w:r>
    </w:p>
    <w:p>
      <w:pPr>
        <w:pStyle w:val="ListBullet"/>
        <w:spacing w:after="60" w:line="288" w:lineRule="auto"/>
      </w:pPr>
      <w:r>
        <w:rPr>
          <w:rFonts w:ascii="Times New Roman" w:hAnsi="Times New Roman"/>
          <w:b/>
          <w:i w:val="0"/>
          <w:color w:val="1E293B"/>
          <w:sz w:val="24"/>
        </w:rPr>
        <w:t>Hình 3.21</w:t>
      </w:r>
      <w:r>
        <w:rPr>
          <w:rFonts w:ascii="Times New Roman" w:hAnsi="Times New Roman"/>
          <w:b w:val="0"/>
          <w:i w:val="0"/>
          <w:color w:val="1E293B"/>
          <w:sz w:val="24"/>
        </w:rPr>
        <w:t>: Lưu đồ Thuật toán Động cơ Phase 3 (Priority &amp; Risk Matrix Engine)</w:t>
      </w:r>
    </w:p>
    <w:p>
      <w:pPr>
        <w:pStyle w:val="ListBullet"/>
        <w:spacing w:after="60" w:line="288" w:lineRule="auto"/>
      </w:pPr>
      <w:r>
        <w:rPr>
          <w:rFonts w:ascii="Times New Roman" w:hAnsi="Times New Roman"/>
          <w:b/>
          <w:i w:val="0"/>
          <w:color w:val="1E293B"/>
          <w:sz w:val="24"/>
        </w:rPr>
        <w:t>Hình 3.22</w:t>
      </w:r>
      <w:r>
        <w:rPr>
          <w:rFonts w:ascii="Times New Roman" w:hAnsi="Times New Roman"/>
          <w:b w:val="0"/>
          <w:i w:val="0"/>
          <w:color w:val="1E293B"/>
          <w:sz w:val="24"/>
        </w:rPr>
        <w:t>: Lưu đồ Thuật toán Động cơ Phase 4 (What-If Predictive Simulation Engine)</w:t>
      </w:r>
    </w:p>
    <w:p>
      <w:pPr>
        <w:spacing w:before="120" w:after="120"/>
        <w:pBdr>
          <w:bottom w:val="single" w:sz="6" w:space="1" w:color="E2E8F0"/>
        </w:pBdr>
      </w:pPr>
    </w:p>
    <w:p>
      <w:pPr>
        <w:keepNext/>
        <w:spacing w:before="280" w:after="160"/>
        <w:jc w:val="left"/>
      </w:pPr>
      <w:r>
        <w:rPr>
          <w:rFonts w:ascii="Arial" w:hAnsi="Arial"/>
          <w:b/>
          <w:i w:val="0"/>
          <w:color w:val="1E3A8A"/>
          <w:sz w:val="36"/>
        </w:rPr>
        <w:t>CHƯƠNG 1. TỔNG QUAN</w:t>
      </w:r>
    </w:p>
    <w:p>
      <w:pPr>
        <w:keepNext/>
        <w:spacing w:before="240" w:after="120"/>
      </w:pPr>
      <w:r>
        <w:rPr>
          <w:rFonts w:ascii="Arial" w:hAnsi="Arial"/>
          <w:b/>
          <w:i w:val="0"/>
          <w:color w:val="0284C7"/>
          <w:sz w:val="28"/>
        </w:rPr>
        <w:t>1.1. Lý do chọn đề tài</w:t>
      </w:r>
    </w:p>
    <w:p>
      <w:pPr>
        <w:spacing w:after="100" w:line="300" w:lineRule="auto"/>
        <w:jc w:val="both"/>
      </w:pPr>
      <w:r>
        <w:rPr>
          <w:rFonts w:ascii="Times New Roman" w:hAnsi="Times New Roman"/>
          <w:b w:val="0"/>
          <w:i w:val="0"/>
          <w:color w:val="1E293B"/>
          <w:sz w:val="24"/>
        </w:rPr>
        <w:t>Trường Đại học Công nghệ Giao thông Vận tải (UTT) là cơ sở giáo dục đại học công lập trọng điểm, giữ vai trò quan trọng trong đào tạo nguồn nhân lực chất lượng cao thuộc các lĩnh vực công nghệ, kỹ thuật giao thông, kinh tế và công nghệ thông tin. Nhằm phục vụ công tác giảng dạy, nghiên cứu khoa học và thực hành chuyên sâu, Nhà trường đã đầu tư hệ thống cơ sở vật chất kỹ thuật hiện đại, phân bố rộng khắp tại các khu nhà chức năng:</w:t>
      </w:r>
    </w:p>
    <w:p>
      <w:pPr>
        <w:pStyle w:val="ListBullet"/>
        <w:spacing w:after="60" w:line="288" w:lineRule="auto"/>
      </w:pPr>
      <w:r>
        <w:rPr>
          <w:rFonts w:ascii="Times New Roman" w:hAnsi="Times New Roman"/>
          <w:b/>
          <w:i w:val="0"/>
          <w:color w:val="1E293B"/>
          <w:sz w:val="24"/>
        </w:rPr>
        <w:t>Tòa H1</w:t>
      </w:r>
      <w:r>
        <w:rPr>
          <w:rFonts w:ascii="Times New Roman" w:hAnsi="Times New Roman"/>
          <w:b w:val="0"/>
          <w:i w:val="0"/>
          <w:color w:val="1E293B"/>
          <w:sz w:val="24"/>
        </w:rPr>
        <w:t>: Khu Giảng đường trung tâm, Phòng học thông minh và Hội trường lớn.</w:t>
      </w:r>
    </w:p>
    <w:p>
      <w:pPr>
        <w:pStyle w:val="ListBullet"/>
        <w:spacing w:after="60" w:line="288" w:lineRule="auto"/>
      </w:pPr>
      <w:r>
        <w:rPr>
          <w:rFonts w:ascii="Times New Roman" w:hAnsi="Times New Roman"/>
          <w:b/>
          <w:i w:val="0"/>
          <w:color w:val="1E293B"/>
          <w:sz w:val="24"/>
        </w:rPr>
        <w:t>Tòa H2</w:t>
      </w:r>
      <w:r>
        <w:rPr>
          <w:rFonts w:ascii="Times New Roman" w:hAnsi="Times New Roman"/>
          <w:b w:val="0"/>
          <w:i w:val="0"/>
          <w:color w:val="1E293B"/>
          <w:sz w:val="24"/>
        </w:rPr>
        <w:t>: Khu Giảng đường Thực hành, Phòng Lab Trí tuệ Nhân tạo &amp; Mạng máy tính.</w:t>
      </w:r>
    </w:p>
    <w:p>
      <w:pPr>
        <w:pStyle w:val="ListBullet"/>
        <w:spacing w:after="60" w:line="288" w:lineRule="auto"/>
      </w:pPr>
      <w:r>
        <w:rPr>
          <w:rFonts w:ascii="Times New Roman" w:hAnsi="Times New Roman"/>
          <w:b/>
          <w:i w:val="0"/>
          <w:color w:val="1E293B"/>
          <w:sz w:val="24"/>
        </w:rPr>
        <w:t>Tòa H3</w:t>
      </w:r>
      <w:r>
        <w:rPr>
          <w:rFonts w:ascii="Times New Roman" w:hAnsi="Times New Roman"/>
          <w:b w:val="0"/>
          <w:i w:val="0"/>
          <w:color w:val="1E293B"/>
          <w:sz w:val="24"/>
        </w:rPr>
        <w:t>: Trung tâm Thông tin Thư viện số &amp; Khu Nhà Điều hành Nhà trường.</w:t>
      </w:r>
    </w:p>
    <w:p>
      <w:pPr>
        <w:spacing w:after="100" w:line="300" w:lineRule="auto"/>
        <w:jc w:val="both"/>
      </w:pPr>
      <w:r>
        <w:rPr>
          <w:rFonts w:ascii="Times New Roman" w:hAnsi="Times New Roman"/>
          <w:b w:val="0"/>
          <w:i w:val="0"/>
          <w:color w:val="1E293B"/>
          <w:sz w:val="24"/>
        </w:rPr>
        <w:t>Khối lượng trang thiết bị kỹ thuật bao gồm hàng nghìn máy móc có giá trị kinh tế và tính năng kỹ thuật cao: máy vi tính All-in-One, máy chiếu laser độ sáng cao, màn hình tương tác thông minh 86 inch, bộ phát Wifi doanh nghiệp chuẩn Wifi 6, hệ thống điều hòa không khí âm trần Inverter, bộ lưu điện UPS chuyên dụng cho trung tâm dữ liệu.</w:t>
      </w:r>
    </w:p>
    <w:p>
      <w:pPr>
        <w:spacing w:after="100" w:line="300" w:lineRule="auto"/>
        <w:jc w:val="both"/>
      </w:pPr>
      <w:r>
        <w:rPr>
          <w:rFonts w:ascii="Times New Roman" w:hAnsi="Times New Roman"/>
          <w:b w:val="0"/>
          <w:i w:val="0"/>
          <w:color w:val="1E293B"/>
          <w:sz w:val="24"/>
        </w:rPr>
        <w:t>Tuy nhiên, thực tế công tác quản lý tài sản và bảo dưỡng kỹ thuật tại trường đang bộc lộ nhiều hạn chế lớn:</w:t>
      </w:r>
    </w:p>
    <w:p>
      <w:pPr>
        <w:pStyle w:val="ListNumber"/>
        <w:spacing w:after="60" w:line="288" w:lineRule="auto"/>
      </w:pPr>
      <w:r>
        <w:rPr>
          <w:rFonts w:ascii="Times New Roman" w:hAnsi="Times New Roman"/>
          <w:b/>
          <w:i w:val="0"/>
          <w:color w:val="1E293B"/>
          <w:sz w:val="24"/>
        </w:rPr>
        <w:t>Quản lý phân tán, thủ công</w:t>
      </w:r>
      <w:r>
        <w:rPr>
          <w:rFonts w:ascii="Times New Roman" w:hAnsi="Times New Roman"/>
          <w:b w:val="0"/>
          <w:i w:val="0"/>
          <w:color w:val="1E293B"/>
          <w:sz w:val="24"/>
        </w:rPr>
        <w:t>: Thông tin lý lịch máy móc, hồ sơ bảo hành và nhật ký sửa chữa lưu trữ phân tán trên sổ sách cơ học hoặc các file Excel riêng lẻ giữa các Khoa, gây khó khăn cho việc tra cứu tức thời.</w:t>
      </w:r>
    </w:p>
    <w:p>
      <w:pPr>
        <w:pStyle w:val="ListNumber"/>
        <w:spacing w:after="60" w:line="288" w:lineRule="auto"/>
      </w:pPr>
      <w:r>
        <w:rPr>
          <w:rFonts w:ascii="Times New Roman" w:hAnsi="Times New Roman"/>
          <w:b/>
          <w:i w:val="0"/>
          <w:color w:val="1E293B"/>
          <w:sz w:val="24"/>
        </w:rPr>
        <w:t>Tiếp nhận sự cố chậm trễ</w:t>
      </w:r>
      <w:r>
        <w:rPr>
          <w:rFonts w:ascii="Times New Roman" w:hAnsi="Times New Roman"/>
          <w:b w:val="0"/>
          <w:i w:val="0"/>
          <w:color w:val="1E293B"/>
          <w:sz w:val="24"/>
        </w:rPr>
        <w:t>: Khi thiết bị tại giảng đường gặp sự cố, giảng viên và sinh viên thường phải liên hệ thủ công qua bảo vệ hoặc quản lý tòa nhà. Quy trình báo hỏng qua nhiều cấp làm kéo dài thời gian dừng máy (</w:t>
      </w:r>
      <w:r>
        <w:rPr>
          <w:rFonts w:ascii="Times New Roman" w:hAnsi="Times New Roman"/>
          <w:b w:val="0"/>
          <w:i/>
          <w:color w:val="1E293B"/>
          <w:sz w:val="24"/>
        </w:rPr>
        <w:t>Downtime</w:t>
      </w:r>
      <w:r>
        <w:rPr>
          <w:rFonts w:ascii="Times New Roman" w:hAnsi="Times New Roman"/>
          <w:b w:val="0"/>
          <w:i w:val="0"/>
          <w:color w:val="1E293B"/>
          <w:sz w:val="24"/>
        </w:rPr>
        <w:t>), ảnh hưởng trực tiếp đến tiết học.</w:t>
      </w:r>
    </w:p>
    <w:p>
      <w:pPr>
        <w:pStyle w:val="ListNumber"/>
        <w:spacing w:after="60" w:line="288" w:lineRule="auto"/>
      </w:pPr>
      <w:r>
        <w:rPr>
          <w:rFonts w:ascii="Times New Roman" w:hAnsi="Times New Roman"/>
          <w:b/>
          <w:i w:val="0"/>
          <w:color w:val="1E293B"/>
          <w:sz w:val="24"/>
        </w:rPr>
        <w:t>Thiếu cơ chế điều phối và giám sát SLA</w:t>
      </w:r>
      <w:r>
        <w:rPr>
          <w:rFonts w:ascii="Times New Roman" w:hAnsi="Times New Roman"/>
          <w:b w:val="0"/>
          <w:i w:val="0"/>
          <w:color w:val="1E293B"/>
          <w:sz w:val="24"/>
        </w:rPr>
        <w:t>: Ban Quản lý thiếu công cụ trực quan để theo dõi tải công việc của từng kỹ thuật viên, không kiểm soát được tiến độ xử lý và chi phí linh kiện thay thế tại hiện trường.</w:t>
      </w:r>
    </w:p>
    <w:p>
      <w:pPr>
        <w:pStyle w:val="ListNumber"/>
        <w:spacing w:after="60" w:line="288" w:lineRule="auto"/>
      </w:pPr>
      <w:r>
        <w:rPr>
          <w:rFonts w:ascii="Times New Roman" w:hAnsi="Times New Roman"/>
          <w:b/>
          <w:i w:val="0"/>
          <w:color w:val="1E293B"/>
          <w:sz w:val="24"/>
        </w:rPr>
        <w:t>Bảo trì theo cơ chế thụ động (Run-to-Failure)</w:t>
      </w:r>
      <w:r>
        <w:rPr>
          <w:rFonts w:ascii="Times New Roman" w:hAnsi="Times New Roman"/>
          <w:b w:val="0"/>
          <w:i w:val="0"/>
          <w:color w:val="1E293B"/>
          <w:sz w:val="24"/>
        </w:rPr>
        <w:t>: Chỉ sửa chữa khi thiết bị đã hỏng hoàn toàn; thiếu cơ chế định lượng sức khỏe hao mòn tài sản, không dự báo được nguy cơ sự cố tiềm ẩn để chủ động bảo dưỡng ngăn ngừa (</w:t>
      </w:r>
      <w:r>
        <w:rPr>
          <w:rFonts w:ascii="Times New Roman" w:hAnsi="Times New Roman"/>
          <w:b w:val="0"/>
          <w:i/>
          <w:color w:val="1E293B"/>
          <w:sz w:val="24"/>
        </w:rPr>
        <w:t>Preventive Maintenance</w:t>
      </w:r>
      <w:r>
        <w:rPr>
          <w:rFonts w:ascii="Times New Roman" w:hAnsi="Times New Roman"/>
          <w:b w:val="0"/>
          <w:i w:val="0"/>
          <w:color w:val="1E293B"/>
          <w:sz w:val="24"/>
        </w:rPr>
        <w:t>).</w:t>
      </w:r>
    </w:p>
    <w:p>
      <w:pPr>
        <w:spacing w:after="100" w:line="300" w:lineRule="auto"/>
        <w:jc w:val="both"/>
      </w:pPr>
      <w:r>
        <w:rPr>
          <w:rFonts w:ascii="Times New Roman" w:hAnsi="Times New Roman"/>
          <w:b w:val="0"/>
          <w:i w:val="0"/>
          <w:color w:val="1E293B"/>
          <w:sz w:val="24"/>
        </w:rPr>
        <w:t xml:space="preserve">Từ những yêu cầu cấp thiết trên, đề tài </w:t>
      </w:r>
      <w:r>
        <w:rPr>
          <w:rFonts w:ascii="Times New Roman" w:hAnsi="Times New Roman"/>
          <w:b/>
          <w:i w:val="0"/>
          <w:color w:val="1E293B"/>
          <w:sz w:val="24"/>
        </w:rPr>
        <w:t>"AssetCare – Hệ thống Thông tin Quản lý Tài sản và Bảo trì Thiết bị Đại học UTT"</w:t>
      </w:r>
      <w:r>
        <w:rPr>
          <w:rFonts w:ascii="Times New Roman" w:hAnsi="Times New Roman"/>
          <w:b w:val="0"/>
          <w:i w:val="0"/>
          <w:color w:val="1E293B"/>
          <w:sz w:val="24"/>
        </w:rPr>
        <w:t xml:space="preserve"> được nghiên cứu và phát triển nhằm số hóa toàn diện quy trình quản trị tài sản, ứng dụng mã phản hồi nhanh (</w:t>
      </w:r>
      <w:r>
        <w:rPr>
          <w:rFonts w:ascii="Times New Roman" w:hAnsi="Times New Roman"/>
          <w:b/>
          <w:i w:val="0"/>
          <w:color w:val="1E293B"/>
          <w:sz w:val="24"/>
        </w:rPr>
        <w:t>QR Code</w:t>
      </w:r>
      <w:r>
        <w:rPr>
          <w:rFonts w:ascii="Times New Roman" w:hAnsi="Times New Roman"/>
          <w:b w:val="0"/>
          <w:i w:val="0"/>
          <w:color w:val="1E293B"/>
          <w:sz w:val="24"/>
        </w:rPr>
        <w:t xml:space="preserve">) và tích hợp </w:t>
      </w:r>
      <w:r>
        <w:rPr>
          <w:rFonts w:ascii="Times New Roman" w:hAnsi="Times New Roman"/>
          <w:b/>
          <w:i w:val="0"/>
          <w:color w:val="1E293B"/>
          <w:sz w:val="24"/>
        </w:rPr>
        <w:t>Bộ 4 Động cơ Toán học hỗ trợ ra quyết định</w:t>
      </w:r>
      <w:r>
        <w:rPr>
          <w:rFonts w:ascii="Times New Roman" w:hAnsi="Times New Roman"/>
          <w:b w:val="0"/>
          <w:i w:val="0"/>
          <w:color w:val="1E293B"/>
          <w:sz w:val="24"/>
        </w:rPr>
        <w:t xml:space="preserve"> (Health Score, Failure Risk, Priority Matrix, Predictive Simulation).</w:t>
      </w:r>
    </w:p>
    <w:p>
      <w:pPr>
        <w:keepNext/>
        <w:spacing w:before="240" w:after="120"/>
      </w:pPr>
      <w:r>
        <w:rPr>
          <w:rFonts w:ascii="Arial" w:hAnsi="Arial"/>
          <w:b/>
          <w:i w:val="0"/>
          <w:color w:val="0284C7"/>
          <w:sz w:val="28"/>
        </w:rPr>
        <w:t>1.2. Mục tiêu của đề tài</w:t>
      </w:r>
    </w:p>
    <w:p>
      <w:pPr>
        <w:pStyle w:val="ListBullet"/>
        <w:spacing w:after="60" w:line="288" w:lineRule="auto"/>
      </w:pPr>
      <w:r>
        <w:rPr>
          <w:rFonts w:ascii="Times New Roman" w:hAnsi="Times New Roman"/>
          <w:b/>
          <w:i w:val="0"/>
          <w:color w:val="1E293B"/>
          <w:sz w:val="24"/>
        </w:rPr>
        <w:t>Mục tiêu tổng quát</w:t>
      </w:r>
      <w:r>
        <w:rPr>
          <w:rFonts w:ascii="Times New Roman" w:hAnsi="Times New Roman"/>
          <w:b w:val="0"/>
          <w:i w:val="0"/>
          <w:color w:val="1E293B"/>
          <w:sz w:val="24"/>
        </w:rPr>
        <w:t>: Xây dựng hệ thống thông tin hoàn chỉnh trên nền tảng Web hiện đại, quản lý tập trung vòng đời tài sản kỹ thuật và tự động hóa quy trình điều phối bảo trì thiết bị trong khuôn viên Đại học UTT.</w:t>
      </w:r>
    </w:p>
    <w:p>
      <w:pPr>
        <w:pStyle w:val="ListBullet"/>
        <w:spacing w:after="60" w:line="288" w:lineRule="auto"/>
      </w:pPr>
      <w:r>
        <w:rPr>
          <w:rFonts w:ascii="Times New Roman" w:hAnsi="Times New Roman"/>
          <w:b/>
          <w:i w:val="0"/>
          <w:color w:val="1E293B"/>
          <w:sz w:val="24"/>
        </w:rPr>
        <w:t>Mục tiêu cụ thể</w:t>
      </w:r>
      <w:r>
        <w:rPr>
          <w:rFonts w:ascii="Times New Roman" w:hAnsi="Times New Roman"/>
          <w:b w:val="0"/>
          <w:i w:val="0"/>
          <w:color w:val="1E293B"/>
          <w:sz w:val="24"/>
        </w:rPr>
        <w:t>:</w:t>
      </w:r>
    </w:p>
    <w:p>
      <w:pPr>
        <w:pStyle w:val="ListNumber"/>
        <w:spacing w:after="60" w:line="288" w:lineRule="auto"/>
      </w:pPr>
      <w:r>
        <w:rPr>
          <w:rFonts w:ascii="Times New Roman" w:hAnsi="Times New Roman"/>
          <w:b w:val="0"/>
          <w:i/>
          <w:color w:val="1E293B"/>
          <w:sz w:val="24"/>
        </w:rPr>
        <w:t>Quản lý hồ sơ tài sản toàn diện</w:t>
      </w:r>
      <w:r>
        <w:rPr>
          <w:rFonts w:ascii="Times New Roman" w:hAnsi="Times New Roman"/>
          <w:b w:val="0"/>
          <w:i w:val="0"/>
          <w:color w:val="1E293B"/>
          <w:sz w:val="24"/>
        </w:rPr>
        <w:t>: Số hóa hồ sơ kỹ thuật, xuất xứ, nhà cung cấp, nguyên giá, hạn bảo hành, vị trí phòng/tòa nhà và mã QR định danh duy nhất cho từng tài sản.</w:t>
      </w:r>
    </w:p>
    <w:p>
      <w:pPr>
        <w:pStyle w:val="ListNumber"/>
        <w:spacing w:after="60" w:line="288" w:lineRule="auto"/>
      </w:pPr>
      <w:r>
        <w:rPr>
          <w:rFonts w:ascii="Times New Roman" w:hAnsi="Times New Roman"/>
          <w:b w:val="0"/>
          <w:i/>
          <w:color w:val="1E293B"/>
          <w:sz w:val="24"/>
        </w:rPr>
        <w:t>Tự động hóa tiếp nhận sự cố qua QR Code</w:t>
      </w:r>
      <w:r>
        <w:rPr>
          <w:rFonts w:ascii="Times New Roman" w:hAnsi="Times New Roman"/>
          <w:b w:val="0"/>
          <w:i w:val="0"/>
          <w:color w:val="1E293B"/>
          <w:sz w:val="24"/>
        </w:rPr>
        <w:t>: Cho phép quét mã QR dán trên thân máy bằng camera điện thoại để tra cứu thông số và gửi phiếu báo hỏng trong vòng dưới 30 giây.</w:t>
      </w:r>
    </w:p>
    <w:p>
      <w:pPr>
        <w:pStyle w:val="ListNumber"/>
        <w:spacing w:after="60" w:line="288" w:lineRule="auto"/>
      </w:pPr>
      <w:r>
        <w:rPr>
          <w:rFonts w:ascii="Times New Roman" w:hAnsi="Times New Roman"/>
          <w:b w:val="0"/>
          <w:i/>
          <w:color w:val="1E293B"/>
          <w:sz w:val="24"/>
        </w:rPr>
        <w:t>Số hóa quy trình Lệnh công tác (Work Orders)</w:t>
      </w:r>
      <w:r>
        <w:rPr>
          <w:rFonts w:ascii="Times New Roman" w:hAnsi="Times New Roman"/>
          <w:b w:val="0"/>
          <w:i w:val="0"/>
          <w:color w:val="1E293B"/>
          <w:sz w:val="24"/>
        </w:rPr>
        <w:t>: Thiết lập quy trình 5 bước minh bạch: Tiếp nhận (</w:t>
      </w:r>
      <w:r>
        <w:rPr>
          <w:rFonts w:ascii="Consolas" w:hAnsi="Consolas"/>
          <w:b w:val="0"/>
          <w:i w:val="0"/>
          <w:color w:val="B42828"/>
          <w:sz w:val="21"/>
        </w:rPr>
        <w:t>PENDING</w:t>
      </w:r>
      <w:r>
        <w:rPr>
          <w:rFonts w:ascii="Times New Roman" w:hAnsi="Times New Roman"/>
          <w:b w:val="0"/>
          <w:i w:val="0"/>
          <w:color w:val="1E293B"/>
          <w:sz w:val="24"/>
        </w:rPr>
        <w:t>) $\to$ Phân công (</w:t>
      </w:r>
      <w:r>
        <w:rPr>
          <w:rFonts w:ascii="Consolas" w:hAnsi="Consolas"/>
          <w:b w:val="0"/>
          <w:i w:val="0"/>
          <w:color w:val="B42828"/>
          <w:sz w:val="21"/>
        </w:rPr>
        <w:t>ASSIGNED</w:t>
      </w:r>
      <w:r>
        <w:rPr>
          <w:rFonts w:ascii="Times New Roman" w:hAnsi="Times New Roman"/>
          <w:b w:val="0"/>
          <w:i w:val="0"/>
          <w:color w:val="1E293B"/>
          <w:sz w:val="24"/>
        </w:rPr>
        <w:t>) $\to$ Đang xử lý (</w:t>
      </w:r>
      <w:r>
        <w:rPr>
          <w:rFonts w:ascii="Consolas" w:hAnsi="Consolas"/>
          <w:b w:val="0"/>
          <w:i w:val="0"/>
          <w:color w:val="B42828"/>
          <w:sz w:val="21"/>
        </w:rPr>
        <w:t>IN_PROGRESS</w:t>
      </w:r>
      <w:r>
        <w:rPr>
          <w:rFonts w:ascii="Times New Roman" w:hAnsi="Times New Roman"/>
          <w:b w:val="0"/>
          <w:i w:val="0"/>
          <w:color w:val="1E293B"/>
          <w:sz w:val="24"/>
        </w:rPr>
        <w:t>) $\to$ Chờ linh kiện (</w:t>
      </w:r>
      <w:r>
        <w:rPr>
          <w:rFonts w:ascii="Consolas" w:hAnsi="Consolas"/>
          <w:b w:val="0"/>
          <w:i w:val="0"/>
          <w:color w:val="B42828"/>
          <w:sz w:val="21"/>
        </w:rPr>
        <w:t>WAITING_PART</w:t>
      </w:r>
      <w:r>
        <w:rPr>
          <w:rFonts w:ascii="Times New Roman" w:hAnsi="Times New Roman"/>
          <w:b w:val="0"/>
          <w:i w:val="0"/>
          <w:color w:val="1E293B"/>
          <w:sz w:val="24"/>
        </w:rPr>
        <w:t>) / Hoàn thành (</w:t>
      </w:r>
      <w:r>
        <w:rPr>
          <w:rFonts w:ascii="Consolas" w:hAnsi="Consolas"/>
          <w:b w:val="0"/>
          <w:i w:val="0"/>
          <w:color w:val="B42828"/>
          <w:sz w:val="21"/>
        </w:rPr>
        <w:t>COMPLETED</w:t>
      </w:r>
      <w:r>
        <w:rPr>
          <w:rFonts w:ascii="Times New Roman" w:hAnsi="Times New Roman"/>
          <w:b w:val="0"/>
          <w:i w:val="0"/>
          <w:color w:val="1E293B"/>
          <w:sz w:val="24"/>
        </w:rPr>
        <w:t>) $\to$ Người dùng nghiệm thu và Đóng phiếu (</w:t>
      </w:r>
      <w:r>
        <w:rPr>
          <w:rFonts w:ascii="Consolas" w:hAnsi="Consolas"/>
          <w:b w:val="0"/>
          <w:i w:val="0"/>
          <w:color w:val="B42828"/>
          <w:sz w:val="21"/>
        </w:rPr>
        <w:t>CLOSED</w:t>
      </w:r>
      <w:r>
        <w:rPr>
          <w:rFonts w:ascii="Times New Roman" w:hAnsi="Times New Roman"/>
          <w:b w:val="0"/>
          <w:i w:val="0"/>
          <w:color w:val="1E293B"/>
          <w:sz w:val="24"/>
        </w:rPr>
        <w:t>).</w:t>
      </w:r>
    </w:p>
    <w:p>
      <w:pPr>
        <w:pStyle w:val="ListNumber"/>
        <w:spacing w:after="60" w:line="288" w:lineRule="auto"/>
      </w:pPr>
      <w:r>
        <w:rPr>
          <w:rFonts w:ascii="Times New Roman" w:hAnsi="Times New Roman"/>
          <w:b w:val="0"/>
          <w:i/>
          <w:color w:val="1E293B"/>
          <w:sz w:val="24"/>
        </w:rPr>
        <w:t>Bộ 4 Động cơ Toán học hỗ trợ ra quyết định</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Phase 1 (Asset Health Score)</w:t>
      </w:r>
      <w:r>
        <w:rPr>
          <w:rFonts w:ascii="Times New Roman" w:hAnsi="Times New Roman"/>
          <w:b w:val="0"/>
          <w:i w:val="0"/>
          <w:color w:val="1E293B"/>
          <w:sz w:val="24"/>
        </w:rPr>
        <w:t>: Tính điểm sức khỏe tài sản $[0 - 100]$ dựa trên 6 nhân tố hao mòn định lượng.</w:t>
      </w:r>
    </w:p>
    <w:p>
      <w:pPr>
        <w:pStyle w:val="ListBullet"/>
        <w:spacing w:after="60" w:line="288" w:lineRule="auto"/>
      </w:pPr>
      <w:r>
        <w:rPr>
          <w:rFonts w:ascii="Times New Roman" w:hAnsi="Times New Roman"/>
          <w:b/>
          <w:i w:val="0"/>
          <w:color w:val="1E293B"/>
          <w:sz w:val="24"/>
        </w:rPr>
        <w:t>Phase 2 (Failure Risk Score)</w:t>
      </w:r>
      <w:r>
        <w:rPr>
          <w:rFonts w:ascii="Times New Roman" w:hAnsi="Times New Roman"/>
          <w:b w:val="0"/>
          <w:i w:val="0"/>
          <w:color w:val="1E293B"/>
          <w:sz w:val="24"/>
        </w:rPr>
        <w:t>: Tính điểm nguy cơ xảy ra sự cố $[0 - 100]$ dựa trên tần suất lỗi gần đây, quá hạn bảo dưỡng và xu hướng hư hại.</w:t>
      </w:r>
    </w:p>
    <w:p>
      <w:pPr>
        <w:pStyle w:val="ListBullet"/>
        <w:spacing w:after="60" w:line="288" w:lineRule="auto"/>
      </w:pPr>
      <w:r>
        <w:rPr>
          <w:rFonts w:ascii="Times New Roman" w:hAnsi="Times New Roman"/>
          <w:b/>
          <w:i w:val="0"/>
          <w:color w:val="1E293B"/>
          <w:sz w:val="24"/>
        </w:rPr>
        <w:t>Phase 3 (Priority &amp; Risk Matrix)</w:t>
      </w:r>
      <w:r>
        <w:rPr>
          <w:rFonts w:ascii="Times New Roman" w:hAnsi="Times New Roman"/>
          <w:b w:val="0"/>
          <w:i w:val="0"/>
          <w:color w:val="1E293B"/>
          <w:sz w:val="24"/>
        </w:rPr>
        <w:t>: Tính toán điểm ưu tiên xử lý, phân bổ tài sản vào Ma trận rủi ro 4 vùng và tự động đề xuất lệnh công tác kỹ thuật.</w:t>
      </w:r>
    </w:p>
    <w:p>
      <w:pPr>
        <w:pStyle w:val="ListBullet"/>
        <w:spacing w:after="60" w:line="288" w:lineRule="auto"/>
      </w:pPr>
      <w:r>
        <w:rPr>
          <w:rFonts w:ascii="Times New Roman" w:hAnsi="Times New Roman"/>
          <w:b/>
          <w:i w:val="0"/>
          <w:color w:val="1E293B"/>
          <w:sz w:val="24"/>
        </w:rPr>
        <w:t>Phase 4 (Predictive Simulation)</w:t>
      </w:r>
      <w:r>
        <w:rPr>
          <w:rFonts w:ascii="Times New Roman" w:hAnsi="Times New Roman"/>
          <w:b w:val="0"/>
          <w:i w:val="0"/>
          <w:color w:val="1E293B"/>
          <w:sz w:val="24"/>
        </w:rPr>
        <w:t>: Mô phỏng dự báo What-If theo các mốc 7, 14, 30, 60, 90 ngày (In-Memory, Deterministic 100%, không ô nhiễm CSDL).</w:t>
      </w:r>
    </w:p>
    <w:p>
      <w:pPr>
        <w:pStyle w:val="ListNumber"/>
        <w:spacing w:after="60" w:line="288" w:lineRule="auto"/>
      </w:pPr>
      <w:r>
        <w:rPr>
          <w:rFonts w:ascii="Times New Roman" w:hAnsi="Times New Roman"/>
          <w:b w:val="0"/>
          <w:i/>
          <w:color w:val="1E293B"/>
          <w:sz w:val="24"/>
        </w:rPr>
        <w:t>Nâng cấp 3 Phân hệ Chuyên sâu Hiện đại</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Notification Center</w:t>
      </w:r>
      <w:r>
        <w:rPr>
          <w:rFonts w:ascii="Times New Roman" w:hAnsi="Times New Roman"/>
          <w:b w:val="0"/>
          <w:i w:val="0"/>
          <w:color w:val="1E293B"/>
          <w:sz w:val="24"/>
        </w:rPr>
        <w:t>: Trung tâm thông báo thời gian thực, tự động bắn cảnh báo đa cấp độ cho Quản lý khi có sự cố và quét rủi ro toàn hệ thống.</w:t>
      </w:r>
    </w:p>
    <w:p>
      <w:pPr>
        <w:pStyle w:val="ListBullet"/>
        <w:spacing w:after="60" w:line="288" w:lineRule="auto"/>
      </w:pPr>
      <w:r>
        <w:rPr>
          <w:rFonts w:ascii="Times New Roman" w:hAnsi="Times New Roman"/>
          <w:b/>
          <w:i w:val="0"/>
          <w:color w:val="1E293B"/>
          <w:sz w:val="24"/>
        </w:rPr>
        <w:t>Device Activity Timeline</w:t>
      </w:r>
      <w:r>
        <w:rPr>
          <w:rFonts w:ascii="Times New Roman" w:hAnsi="Times New Roman"/>
          <w:b w:val="0"/>
          <w:i w:val="0"/>
          <w:color w:val="1E293B"/>
          <w:sz w:val="24"/>
        </w:rPr>
        <w:t>: Lịch sử hoạt động tổng hợp thời gian thực từ 5 bảng dữ liệu, phân loại sự cố, bảo trì, lệnh công tác, kiểm toán và vòng đời máy.</w:t>
      </w:r>
    </w:p>
    <w:p>
      <w:pPr>
        <w:pStyle w:val="ListBullet"/>
        <w:spacing w:after="60" w:line="288" w:lineRule="auto"/>
      </w:pPr>
      <w:r>
        <w:rPr>
          <w:rFonts w:ascii="Times New Roman" w:hAnsi="Times New Roman"/>
          <w:b/>
          <w:i w:val="0"/>
          <w:color w:val="1E293B"/>
          <w:sz w:val="24"/>
        </w:rPr>
        <w:t>Advanced Dashboard &amp; Reporting</w:t>
      </w:r>
      <w:r>
        <w:rPr>
          <w:rFonts w:ascii="Times New Roman" w:hAnsi="Times New Roman"/>
          <w:b w:val="0"/>
          <w:i w:val="0"/>
          <w:color w:val="1E293B"/>
          <w:sz w:val="24"/>
        </w:rPr>
        <w:t>: 9 KPI + 6 biểu đồ phân tích rủi ro/suy giảm và 7 mẫu báo cáo kiểm kê/chi phí xuất Excel (.xlsx) &amp; CSV UTF-8.</w:t>
      </w:r>
    </w:p>
    <w:p>
      <w:pPr>
        <w:pStyle w:val="ListNumber"/>
        <w:spacing w:after="60" w:line="288" w:lineRule="auto"/>
      </w:pPr>
      <w:r>
        <w:rPr>
          <w:rFonts w:ascii="Times New Roman" w:hAnsi="Times New Roman"/>
          <w:b w:val="0"/>
          <w:i/>
          <w:color w:val="1E293B"/>
          <w:sz w:val="24"/>
        </w:rPr>
        <w:t>Bảo mật chuẩn Enterprise</w:t>
      </w:r>
      <w:r>
        <w:rPr>
          <w:rFonts w:ascii="Times New Roman" w:hAnsi="Times New Roman"/>
          <w:b w:val="0"/>
          <w:i w:val="0"/>
          <w:color w:val="1E293B"/>
          <w:sz w:val="24"/>
        </w:rPr>
        <w:t>: Triển khai bảo mật theo tiêu chuẩn OWASP (HttpOnly Cookie, JWT HS256, CORS Whitelist, Helmet, Rate Limiting, phòng chống IDOR/BOLA).</w:t>
      </w:r>
    </w:p>
    <w:p>
      <w:pPr>
        <w:keepNext/>
        <w:spacing w:before="240" w:after="120"/>
      </w:pPr>
      <w:r>
        <w:rPr>
          <w:rFonts w:ascii="Arial" w:hAnsi="Arial"/>
          <w:b/>
          <w:i w:val="0"/>
          <w:color w:val="0284C7"/>
          <w:sz w:val="28"/>
        </w:rPr>
        <w:t>1.3. Giới hạn và phạm vi đề tài</w:t>
      </w:r>
    </w:p>
    <w:p>
      <w:pPr>
        <w:pStyle w:val="ListBullet"/>
        <w:spacing w:after="60" w:line="288" w:lineRule="auto"/>
      </w:pPr>
      <w:r>
        <w:rPr>
          <w:rFonts w:ascii="Times New Roman" w:hAnsi="Times New Roman"/>
          <w:b/>
          <w:i w:val="0"/>
          <w:color w:val="1E293B"/>
          <w:sz w:val="24"/>
        </w:rPr>
        <w:t>Đối tượng sử dụng</w:t>
      </w:r>
      <w:r>
        <w:rPr>
          <w:rFonts w:ascii="Times New Roman" w:hAnsi="Times New Roman"/>
          <w:b w:val="0"/>
          <w:i w:val="0"/>
          <w:color w:val="1E293B"/>
          <w:sz w:val="24"/>
        </w:rPr>
        <w:t>: 4 nhóm vai trò được phân quyền rõ ràng trong Đại học UTT: Quản trị viên (</w:t>
      </w:r>
      <w:r>
        <w:rPr>
          <w:rFonts w:ascii="Consolas" w:hAnsi="Consolas"/>
          <w:b w:val="0"/>
          <w:i w:val="0"/>
          <w:color w:val="B42828"/>
          <w:sz w:val="21"/>
        </w:rPr>
        <w:t>ADMIN</w:t>
      </w:r>
      <w:r>
        <w:rPr>
          <w:rFonts w:ascii="Times New Roman" w:hAnsi="Times New Roman"/>
          <w:b w:val="0"/>
          <w:i w:val="0"/>
          <w:color w:val="1E293B"/>
          <w:sz w:val="24"/>
        </w:rPr>
        <w:t>), Cán bộ Quản lý đơn vị (</w:t>
      </w:r>
      <w:r>
        <w:rPr>
          <w:rFonts w:ascii="Consolas" w:hAnsi="Consolas"/>
          <w:b w:val="0"/>
          <w:i w:val="0"/>
          <w:color w:val="B42828"/>
          <w:sz w:val="21"/>
        </w:rPr>
        <w:t>MANAGER</w:t>
      </w:r>
      <w:r>
        <w:rPr>
          <w:rFonts w:ascii="Times New Roman" w:hAnsi="Times New Roman"/>
          <w:b w:val="0"/>
          <w:i w:val="0"/>
          <w:color w:val="1E293B"/>
          <w:sz w:val="24"/>
        </w:rPr>
        <w:t>), Kỹ thuật viên bảo trì (</w:t>
      </w:r>
      <w:r>
        <w:rPr>
          <w:rFonts w:ascii="Consolas" w:hAnsi="Consolas"/>
          <w:b w:val="0"/>
          <w:i w:val="0"/>
          <w:color w:val="B42828"/>
          <w:sz w:val="21"/>
        </w:rPr>
        <w:t>TECHNICIAN</w:t>
      </w:r>
      <w:r>
        <w:rPr>
          <w:rFonts w:ascii="Times New Roman" w:hAnsi="Times New Roman"/>
          <w:b w:val="0"/>
          <w:i w:val="0"/>
          <w:color w:val="1E293B"/>
          <w:sz w:val="24"/>
        </w:rPr>
        <w:t>), Người sử dụng/Giảng viên/Sinh viên (</w:t>
      </w:r>
      <w:r>
        <w:rPr>
          <w:rFonts w:ascii="Consolas" w:hAnsi="Consolas"/>
          <w:b w:val="0"/>
          <w:i w:val="0"/>
          <w:color w:val="B42828"/>
          <w:sz w:val="21"/>
        </w:rPr>
        <w:t>USER</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Phạm vi không gian</w:t>
      </w:r>
      <w:r>
        <w:rPr>
          <w:rFonts w:ascii="Times New Roman" w:hAnsi="Times New Roman"/>
          <w:b w:val="0"/>
          <w:i w:val="0"/>
          <w:color w:val="1E293B"/>
          <w:sz w:val="24"/>
        </w:rPr>
        <w:t>: Triển khai quản lý các thiết bị thực tế tại Tòa nhà H1, H2, H3 thuộc khuôn viên Cơ sở Triều Khúc - UTT.</w:t>
      </w:r>
    </w:p>
    <w:p>
      <w:pPr>
        <w:pStyle w:val="ListBullet"/>
        <w:spacing w:after="60" w:line="288" w:lineRule="auto"/>
      </w:pPr>
      <w:r>
        <w:rPr>
          <w:rFonts w:ascii="Times New Roman" w:hAnsi="Times New Roman"/>
          <w:b/>
          <w:i w:val="0"/>
          <w:color w:val="1E293B"/>
          <w:sz w:val="24"/>
        </w:rPr>
        <w:t>Phạm vi dữ liệu</w:t>
      </w:r>
      <w:r>
        <w:rPr>
          <w:rFonts w:ascii="Times New Roman" w:hAnsi="Times New Roman"/>
          <w:b w:val="0"/>
          <w:i w:val="0"/>
          <w:color w:val="1E293B"/>
          <w:sz w:val="24"/>
        </w:rPr>
        <w:t>: Quản lý thông tin tài sản, sự cố, lịch bảo trì định kỳ, linh kiện thay thế, chi phí sửa chữa và lịch sử nghiệm thu.</w:t>
      </w:r>
    </w:p>
    <w:p>
      <w:pPr>
        <w:pStyle w:val="ListBullet"/>
        <w:spacing w:after="60" w:line="288" w:lineRule="auto"/>
      </w:pPr>
      <w:r>
        <w:rPr>
          <w:rFonts w:ascii="Times New Roman" w:hAnsi="Times New Roman"/>
          <w:b/>
          <w:i w:val="0"/>
          <w:color w:val="1E293B"/>
          <w:sz w:val="24"/>
        </w:rPr>
        <w:t>Giới hạn kỹ thuật</w:t>
      </w:r>
      <w:r>
        <w:rPr>
          <w:rFonts w:ascii="Times New Roman" w:hAnsi="Times New Roman"/>
          <w:b w:val="0"/>
          <w:i w:val="0"/>
          <w:color w:val="1E293B"/>
          <w:sz w:val="24"/>
        </w:rPr>
        <w:t>: Hệ thống tập trung giải quyết bài toán quản lý vận hành và bảo trì kỹ thuật; không bao gồm các nghiệp vụ hạch toán kế toán tài sản cố định chuyên sâu của cơ quan quản lý tài chính nhà nước.</w:t>
      </w:r>
    </w:p>
    <w:p>
      <w:pPr>
        <w:keepNext/>
        <w:spacing w:before="240" w:after="120"/>
      </w:pPr>
      <w:r>
        <w:rPr>
          <w:rFonts w:ascii="Arial" w:hAnsi="Arial"/>
          <w:b/>
          <w:i w:val="0"/>
          <w:color w:val="0284C7"/>
          <w:sz w:val="28"/>
        </w:rPr>
        <w:t>1.4. Kết quả đạt được thực tế</w:t>
      </w:r>
    </w:p>
    <w:p>
      <w:pPr>
        <w:pStyle w:val="ListBullet"/>
        <w:spacing w:after="60" w:line="288" w:lineRule="auto"/>
      </w:pPr>
      <w:r>
        <w:rPr>
          <w:rFonts w:ascii="Times New Roman" w:hAnsi="Times New Roman"/>
          <w:b w:val="0"/>
          <w:i w:val="0"/>
          <w:color w:val="1E293B"/>
          <w:sz w:val="24"/>
        </w:rPr>
        <w:t>Hệ thống ứng dụng Web hoàn chỉnh hoạt động trên máy tính và thiết bị di động (Responsive &amp; PWA).</w:t>
      </w:r>
    </w:p>
    <w:p>
      <w:pPr>
        <w:pStyle w:val="ListBullet"/>
        <w:spacing w:after="60" w:line="288" w:lineRule="auto"/>
      </w:pPr>
      <w:r>
        <w:rPr>
          <w:rFonts w:ascii="Times New Roman" w:hAnsi="Times New Roman"/>
          <w:b w:val="0"/>
          <w:i w:val="0"/>
          <w:color w:val="1E293B"/>
          <w:sz w:val="24"/>
        </w:rPr>
        <w:t>Cơ sở dữ liệu phân tán TiDB Cloud lưu trữ đầy đủ dữ liệu thực tế của 50 thiết bị, 59 người dùng, các phiếu sự cố, lệnh công tác và thông báo điều phối.</w:t>
      </w:r>
    </w:p>
    <w:p>
      <w:pPr>
        <w:pStyle w:val="ListBullet"/>
        <w:spacing w:after="60" w:line="288" w:lineRule="auto"/>
      </w:pPr>
      <w:r>
        <w:rPr>
          <w:rFonts w:ascii="Times New Roman" w:hAnsi="Times New Roman"/>
          <w:b w:val="0"/>
          <w:i w:val="0"/>
          <w:color w:val="1E293B"/>
          <w:sz w:val="24"/>
        </w:rPr>
        <w:t xml:space="preserve">Đạt 100% tỷ lệ vượt qua trên toàn bộ </w:t>
      </w:r>
      <w:r>
        <w:rPr>
          <w:rFonts w:ascii="Times New Roman" w:hAnsi="Times New Roman"/>
          <w:b/>
          <w:i w:val="0"/>
          <w:color w:val="1E293B"/>
          <w:sz w:val="24"/>
        </w:rPr>
        <w:t>153 ca kiểm thử tự động thuộc 8 bộ test</w:t>
      </w:r>
      <w:r>
        <w:rPr>
          <w:rFonts w:ascii="Times New Roman" w:hAnsi="Times New Roman"/>
          <w:b w:val="0"/>
          <w:i w:val="0"/>
          <w:color w:val="1E293B"/>
          <w:sz w:val="24"/>
        </w:rPr>
        <w:t xml:space="preserve"> (Security, QR, Phase 1-4, Multi-Role Lifecycle, Notification, Timeline, Reporting).</w:t>
      </w:r>
    </w:p>
    <w:p>
      <w:pPr>
        <w:spacing w:before="120" w:after="120"/>
        <w:pBdr>
          <w:bottom w:val="single" w:sz="6" w:space="1" w:color="E2E8F0"/>
        </w:pBdr>
      </w:pPr>
    </w:p>
    <w:p>
      <w:pPr>
        <w:keepNext/>
        <w:spacing w:before="280" w:after="160"/>
        <w:jc w:val="left"/>
      </w:pPr>
      <w:r>
        <w:rPr>
          <w:rFonts w:ascii="Arial" w:hAnsi="Arial"/>
          <w:b/>
          <w:i w:val="0"/>
          <w:color w:val="1E3A8A"/>
          <w:sz w:val="36"/>
        </w:rPr>
        <w:t>CHƯƠNG 2. KIẾN THỨC NỀN TẢNG</w:t>
      </w:r>
    </w:p>
    <w:p>
      <w:pPr>
        <w:keepNext/>
        <w:spacing w:before="240" w:after="120"/>
      </w:pPr>
      <w:r>
        <w:rPr>
          <w:rFonts w:ascii="Arial" w:hAnsi="Arial"/>
          <w:b/>
          <w:i w:val="0"/>
          <w:color w:val="0284C7"/>
          <w:sz w:val="28"/>
        </w:rPr>
        <w:t>2.1. Cơ sở lý thuyết</w:t>
      </w:r>
    </w:p>
    <w:p>
      <w:pPr>
        <w:keepNext/>
        <w:spacing w:before="200" w:after="80"/>
      </w:pPr>
      <w:r>
        <w:rPr>
          <w:rFonts w:ascii="Arial" w:hAnsi="Arial"/>
          <w:b/>
          <w:i w:val="0"/>
          <w:color w:val="0F172A"/>
          <w:sz w:val="25"/>
        </w:rPr>
        <w:t>2.1.1. Hệ thống thông tin quản lý tài sản (EAM)</w:t>
      </w:r>
    </w:p>
    <w:p>
      <w:pPr>
        <w:spacing w:after="100" w:line="300" w:lineRule="auto"/>
        <w:jc w:val="both"/>
      </w:pPr>
      <w:r>
        <w:rPr>
          <w:rFonts w:ascii="Times New Roman" w:hAnsi="Times New Roman"/>
          <w:b w:val="0"/>
          <w:i w:val="0"/>
          <w:color w:val="1E293B"/>
          <w:sz w:val="24"/>
        </w:rPr>
        <w:t>Hệ thống thông tin quản lý tài sản (Enterprise Asset Management - EAM) là sự kết hợp giữa phần mềm, quy trình và dữ liệu nhằm theo dõi, đánh giá và tối ưu hóa hiệu suất sử dụng tài sản vật chất trong suốt vòng đời: từ mua sắm, lắp đặt, vận hành, bảo dưỡng định kỳ cho đến thanh lý.</w:t>
      </w:r>
    </w:p>
    <w:p>
      <w:pPr>
        <w:keepNext/>
        <w:spacing w:before="200" w:after="80"/>
      </w:pPr>
      <w:r>
        <w:rPr>
          <w:rFonts w:ascii="Arial" w:hAnsi="Arial"/>
          <w:b/>
          <w:i w:val="0"/>
          <w:color w:val="0F172A"/>
          <w:sz w:val="25"/>
        </w:rPr>
        <w:t>2.1.2. Quản lý bảo trì và Lệnh công tác (CMMS &amp; Work Orders)</w:t>
      </w:r>
    </w:p>
    <w:p>
      <w:pPr>
        <w:spacing w:after="100" w:line="300" w:lineRule="auto"/>
        <w:jc w:val="both"/>
      </w:pPr>
      <w:r>
        <w:rPr>
          <w:rFonts w:ascii="Times New Roman" w:hAnsi="Times New Roman"/>
          <w:b w:val="0"/>
          <w:i w:val="0"/>
          <w:color w:val="1E293B"/>
          <w:sz w:val="24"/>
        </w:rPr>
        <w:t>Quản lý bảo trì là tập hợp các hoạt động kỹ thuật nhằm duy trì hoặc phục hồi thiết bị về trạng thái hoạt động tiêu chuẩn. Hệ thống kết hợp hai phương thức: Bảo trì sửa chữa (Corrective Maintenance) khi có sự cố phát sinh và Bảo trì phòng ngừa định kỳ (Preventive Maintenance - PM) theo thời gian định trước. Lệnh công tác (Work Order) là chứng từ kỹ thuật số hóa ghi nhận nhiệm vụ, nhân sự phụ trách, vật tư linh kiện và thời hạn hoàn thành.</w:t>
      </w:r>
    </w:p>
    <w:p>
      <w:pPr>
        <w:keepNext/>
        <w:spacing w:before="200" w:after="80"/>
      </w:pPr>
      <w:r>
        <w:rPr>
          <w:rFonts w:ascii="Arial" w:hAnsi="Arial"/>
          <w:b/>
          <w:i w:val="0"/>
          <w:color w:val="0F172A"/>
          <w:sz w:val="25"/>
        </w:rPr>
        <w:t>2.1.3. Công nghệ QR Code và QR Deep Link</w:t>
      </w:r>
    </w:p>
    <w:p>
      <w:pPr>
        <w:spacing w:after="100" w:line="300" w:lineRule="auto"/>
        <w:jc w:val="both"/>
      </w:pPr>
      <w:r>
        <w:rPr>
          <w:rFonts w:ascii="Times New Roman" w:hAnsi="Times New Roman"/>
          <w:b w:val="0"/>
          <w:i w:val="0"/>
          <w:color w:val="1E293B"/>
          <w:sz w:val="24"/>
        </w:rPr>
        <w:t>Mã QR (Quick Response Code) là ma trận mã vạch hai chiều cho phép lưu trữ chuỗi ký tự định danh với tốc độ đọc cực nhanh và khả năng phục hồi lỗi cao. Kỹ thuật QR Deep Link cho phép mã hóa đường dẫn URL trực tiếp (</w:t>
      </w:r>
      <w:r>
        <w:rPr>
          <w:rFonts w:ascii="Consolas" w:hAnsi="Consolas"/>
          <w:b w:val="0"/>
          <w:i w:val="0"/>
          <w:color w:val="B42828"/>
          <w:sz w:val="21"/>
        </w:rPr>
        <w:t>/device/:token</w:t>
      </w:r>
      <w:r>
        <w:rPr>
          <w:rFonts w:ascii="Times New Roman" w:hAnsi="Times New Roman"/>
          <w:b w:val="0"/>
          <w:i w:val="0"/>
          <w:color w:val="1E293B"/>
          <w:sz w:val="24"/>
        </w:rPr>
        <w:t>), giúp người dùng quét mã bằng camera điện thoại để mở thẳng trang thông tin thiết bị tương ứng.</w:t>
      </w:r>
    </w:p>
    <w:p>
      <w:pPr>
        <w:keepNext/>
        <w:spacing w:before="200" w:after="80"/>
      </w:pPr>
      <w:r>
        <w:rPr>
          <w:rFonts w:ascii="Arial" w:hAnsi="Arial"/>
          <w:b/>
          <w:i w:val="0"/>
          <w:color w:val="0F172A"/>
          <w:sz w:val="25"/>
        </w:rPr>
        <w:t>2.1.4. Động cơ tính điểm Sức khỏe tài sản (Asset Health Score)</w:t>
      </w:r>
    </w:p>
    <w:p>
      <w:pPr>
        <w:spacing w:after="100" w:line="300" w:lineRule="auto"/>
        <w:jc w:val="both"/>
      </w:pPr>
      <w:r>
        <w:rPr>
          <w:rFonts w:ascii="Times New Roman" w:hAnsi="Times New Roman"/>
          <w:b w:val="0"/>
          <w:i w:val="0"/>
          <w:color w:val="1E293B"/>
          <w:sz w:val="24"/>
        </w:rPr>
        <w:t>Chỉ số Sức khỏe Tài sản là đại lượng định lượng biểu diễn mức độ hao mòn cơ học, suy giảm hiệu năng và độ tin cậy của thiết bị tại thời điểm hiện tại trên thang điểm chuẩn hóa từ $0$ đến $100$.</w:t>
      </w:r>
    </w:p>
    <w:p>
      <w:pPr>
        <w:keepNext/>
        <w:spacing w:before="200" w:after="80"/>
      </w:pPr>
      <w:r>
        <w:rPr>
          <w:rFonts w:ascii="Arial" w:hAnsi="Arial"/>
          <w:b/>
          <w:i w:val="0"/>
          <w:color w:val="0F172A"/>
          <w:sz w:val="25"/>
        </w:rPr>
        <w:t>2.1.5. Động cơ đánh giá Nguy cơ sự cố (Failure Risk Score)</w:t>
      </w:r>
    </w:p>
    <w:p>
      <w:pPr>
        <w:spacing w:after="100" w:line="300" w:lineRule="auto"/>
        <w:jc w:val="both"/>
      </w:pPr>
      <w:r>
        <w:rPr>
          <w:rFonts w:ascii="Times New Roman" w:hAnsi="Times New Roman"/>
          <w:b w:val="0"/>
          <w:i w:val="0"/>
          <w:color w:val="1E293B"/>
          <w:sz w:val="24"/>
        </w:rPr>
        <w:t>Chỉ số Nguy cơ Sự cố là đại lượng xác suất đánh giá khả năng thiết bị phát sinh lỗi kỹ thuật hoặc ngừng hoạt động trong chu kỳ vận hành 30 ngày tiếp theo, dựa trên các yếu tố biến động ngắn hạn.</w:t>
      </w:r>
    </w:p>
    <w:p>
      <w:pPr>
        <w:keepNext/>
        <w:spacing w:before="200" w:after="80"/>
      </w:pPr>
      <w:r>
        <w:rPr>
          <w:rFonts w:ascii="Arial" w:hAnsi="Arial"/>
          <w:b/>
          <w:i w:val="0"/>
          <w:color w:val="0F172A"/>
          <w:sz w:val="25"/>
        </w:rPr>
        <w:t>2.1.6. Bảo trì dự báo và Mô phỏng What-If (Predictive Simulation)</w:t>
      </w:r>
    </w:p>
    <w:p>
      <w:pPr>
        <w:spacing w:after="100" w:line="300" w:lineRule="auto"/>
        <w:jc w:val="both"/>
      </w:pPr>
      <w:r>
        <w:rPr>
          <w:rFonts w:ascii="Times New Roman" w:hAnsi="Times New Roman"/>
          <w:b w:val="0"/>
          <w:i w:val="0"/>
          <w:color w:val="1E293B"/>
          <w:sz w:val="24"/>
        </w:rPr>
        <w:t>Bảo trì dự báo (Predictive Maintenance) ứng dụng các mô hình suy diễn để dự đoán thời điểm hỏng hóc trước khi sự cố thực sự xảy ra. Kỹ thuật Mô phỏng What-If cho phép tính toán các kịch bản ra quyết định (trì hoãn bảo dưỡng so với can thiệp ngay) trong môi trường bộ nhớ ảo (In-Memory).</w:t>
      </w:r>
    </w:p>
    <w:p>
      <w:pPr>
        <w:keepNext/>
        <w:spacing w:before="200" w:after="80"/>
      </w:pPr>
      <w:r>
        <w:rPr>
          <w:rFonts w:ascii="Arial" w:hAnsi="Arial"/>
          <w:b/>
          <w:i w:val="0"/>
          <w:color w:val="0F172A"/>
          <w:sz w:val="25"/>
        </w:rPr>
        <w:t>2.1.7. Kiểm soát truy cập dựa trên vai trò (RBAC)</w:t>
      </w:r>
    </w:p>
    <w:p>
      <w:pPr>
        <w:spacing w:after="100" w:line="300" w:lineRule="auto"/>
        <w:jc w:val="both"/>
      </w:pPr>
      <w:r>
        <w:rPr>
          <w:rFonts w:ascii="Times New Roman" w:hAnsi="Times New Roman"/>
          <w:b w:val="0"/>
          <w:i w:val="0"/>
          <w:color w:val="1E293B"/>
          <w:sz w:val="24"/>
        </w:rPr>
        <w:t>Kiểm soát truy cập dựa trên vai trò (Role-Based Access Control) gán quyền hạn truy cập tài nguyên cho các vai trò (Role), sau đó gán vai trò tương ứng cho từng người dùng, đảm bảo nguyên tắc đặc quyền tối thiểu (Least Privilege).</w:t>
      </w:r>
    </w:p>
    <w:p>
      <w:pPr>
        <w:keepNext/>
        <w:spacing w:before="200" w:after="80"/>
      </w:pPr>
      <w:r>
        <w:rPr>
          <w:rFonts w:ascii="Arial" w:hAnsi="Arial"/>
          <w:b/>
          <w:i w:val="0"/>
          <w:color w:val="0F172A"/>
          <w:sz w:val="25"/>
        </w:rPr>
        <w:t>2.1.8. An ninh bảo mật Web và API (OWASP Top 10)</w:t>
      </w:r>
    </w:p>
    <w:p>
      <w:pPr>
        <w:spacing w:after="100" w:line="300" w:lineRule="auto"/>
        <w:jc w:val="both"/>
      </w:pPr>
      <w:r>
        <w:rPr>
          <w:rFonts w:ascii="Times New Roman" w:hAnsi="Times New Roman"/>
          <w:b w:val="0"/>
          <w:i w:val="0"/>
          <w:color w:val="1E293B"/>
          <w:sz w:val="24"/>
        </w:rPr>
        <w:t xml:space="preserve">Bao gồm các tiêu chuẩn phòng thủ chống lại các lỗ hổng bảo mật hàng đầu: bảo vệ phiên bằng HttpOnly Cookie chống XSS, kiểm tra quyền sở hữu bản ghi chống IDOR/BOLA, mã hóa mật khẩu bằng hàm băm một chiều </w:t>
      </w:r>
      <w:r>
        <w:rPr>
          <w:rFonts w:ascii="Consolas" w:hAnsi="Consolas"/>
          <w:b w:val="0"/>
          <w:i w:val="0"/>
          <w:color w:val="B42828"/>
          <w:sz w:val="21"/>
        </w:rPr>
        <w:t>bcrypt</w:t>
      </w:r>
      <w:r>
        <w:rPr>
          <w:rFonts w:ascii="Times New Roman" w:hAnsi="Times New Roman"/>
          <w:b w:val="0"/>
          <w:i w:val="0"/>
          <w:color w:val="1E293B"/>
          <w:sz w:val="24"/>
        </w:rPr>
        <w:t>, chống tấn công Cross-Site Request Forgery (CSRF) và giới hạn tần suất gọi API (Rate Limiting).</w:t>
      </w:r>
    </w:p>
    <w:p>
      <w:pPr>
        <w:keepNext/>
        <w:spacing w:before="240" w:after="120"/>
      </w:pPr>
      <w:r>
        <w:rPr>
          <w:rFonts w:ascii="Arial" w:hAnsi="Arial"/>
          <w:b/>
          <w:i w:val="0"/>
          <w:color w:val="0284C7"/>
          <w:sz w:val="28"/>
        </w:rPr>
        <w:t>2.2. Công cụ và công nghệ sử dụng thực tế</w:t>
      </w:r>
    </w:p>
    <w:p>
      <w:pPr>
        <w:keepNext/>
        <w:spacing w:before="200" w:after="80"/>
      </w:pPr>
      <w:r>
        <w:rPr>
          <w:rFonts w:ascii="Arial" w:hAnsi="Arial"/>
          <w:b/>
          <w:i w:val="0"/>
          <w:color w:val="0F172A"/>
          <w:sz w:val="25"/>
        </w:rPr>
        <w:t>2.2.1. React.js v18.3.1</w:t>
      </w:r>
    </w:p>
    <w:p>
      <w:pPr>
        <w:spacing w:after="100" w:line="300" w:lineRule="auto"/>
        <w:jc w:val="both"/>
      </w:pPr>
      <w:r>
        <w:rPr>
          <w:rFonts w:ascii="Times New Roman" w:hAnsi="Times New Roman"/>
          <w:b w:val="0"/>
          <w:i w:val="0"/>
          <w:color w:val="1E293B"/>
          <w:sz w:val="24"/>
        </w:rPr>
        <w:t>Thư viện JavaScript mã nguồn mở xây dựng giao diện người dùng dựa trên cơ chế Virtual DOM, khai thác triệt để Functional Components và React Hooks (</w:t>
      </w:r>
      <w:r>
        <w:rPr>
          <w:rFonts w:ascii="Consolas" w:hAnsi="Consolas"/>
          <w:b w:val="0"/>
          <w:i w:val="0"/>
          <w:color w:val="B42828"/>
          <w:sz w:val="21"/>
        </w:rPr>
        <w:t>useState</w:t>
      </w:r>
      <w:r>
        <w:rPr>
          <w:rFonts w:ascii="Times New Roman" w:hAnsi="Times New Roman"/>
          <w:b w:val="0"/>
          <w:i w:val="0"/>
          <w:color w:val="1E293B"/>
          <w:sz w:val="24"/>
        </w:rPr>
        <w:t xml:space="preserve">, </w:t>
      </w:r>
      <w:r>
        <w:rPr>
          <w:rFonts w:ascii="Consolas" w:hAnsi="Consolas"/>
          <w:b w:val="0"/>
          <w:i w:val="0"/>
          <w:color w:val="B42828"/>
          <w:sz w:val="21"/>
        </w:rPr>
        <w:t>useEffect</w:t>
      </w:r>
      <w:r>
        <w:rPr>
          <w:rFonts w:ascii="Times New Roman" w:hAnsi="Times New Roman"/>
          <w:b w:val="0"/>
          <w:i w:val="0"/>
          <w:color w:val="1E293B"/>
          <w:sz w:val="24"/>
        </w:rPr>
        <w:t xml:space="preserve">, </w:t>
      </w:r>
      <w:r>
        <w:rPr>
          <w:rFonts w:ascii="Consolas" w:hAnsi="Consolas"/>
          <w:b w:val="0"/>
          <w:i w:val="0"/>
          <w:color w:val="B42828"/>
          <w:sz w:val="21"/>
        </w:rPr>
        <w:t>useContext</w:t>
      </w:r>
      <w:r>
        <w:rPr>
          <w:rFonts w:ascii="Times New Roman" w:hAnsi="Times New Roman"/>
          <w:b w:val="0"/>
          <w:i w:val="0"/>
          <w:color w:val="1E293B"/>
          <w:sz w:val="24"/>
        </w:rPr>
        <w:t xml:space="preserve">, </w:t>
      </w:r>
      <w:r>
        <w:rPr>
          <w:rFonts w:ascii="Consolas" w:hAnsi="Consolas"/>
          <w:b w:val="0"/>
          <w:i w:val="0"/>
          <w:color w:val="B42828"/>
          <w:sz w:val="21"/>
        </w:rPr>
        <w:t>useCallback</w:t>
      </w:r>
      <w:r>
        <w:rPr>
          <w:rFonts w:ascii="Times New Roman" w:hAnsi="Times New Roman"/>
          <w:b w:val="0"/>
          <w:i w:val="0"/>
          <w:color w:val="1E293B"/>
          <w:sz w:val="24"/>
        </w:rPr>
        <w:t xml:space="preserve">, </w:t>
      </w:r>
      <w:r>
        <w:rPr>
          <w:rFonts w:ascii="Consolas" w:hAnsi="Consolas"/>
          <w:b w:val="0"/>
          <w:i w:val="0"/>
          <w:color w:val="B42828"/>
          <w:sz w:val="21"/>
        </w:rPr>
        <w:t>useMemo</w:t>
      </w:r>
      <w:r>
        <w:rPr>
          <w:rFonts w:ascii="Times New Roman" w:hAnsi="Times New Roman"/>
          <w:b w:val="0"/>
          <w:i w:val="0"/>
          <w:color w:val="1E293B"/>
          <w:sz w:val="24"/>
        </w:rPr>
        <w:t>).</w:t>
      </w:r>
    </w:p>
    <w:p>
      <w:pPr>
        <w:keepNext/>
        <w:spacing w:before="200" w:after="80"/>
      </w:pPr>
      <w:r>
        <w:rPr>
          <w:rFonts w:ascii="Arial" w:hAnsi="Arial"/>
          <w:b/>
          <w:i w:val="0"/>
          <w:color w:val="0F172A"/>
          <w:sz w:val="25"/>
        </w:rPr>
        <w:t>2.2.2. Vite v5.4.14</w:t>
      </w:r>
    </w:p>
    <w:p>
      <w:pPr>
        <w:spacing w:after="100" w:line="300" w:lineRule="auto"/>
        <w:jc w:val="both"/>
      </w:pPr>
      <w:r>
        <w:rPr>
          <w:rFonts w:ascii="Times New Roman" w:hAnsi="Times New Roman"/>
          <w:b w:val="0"/>
          <w:i w:val="0"/>
          <w:color w:val="1E293B"/>
          <w:sz w:val="24"/>
        </w:rPr>
        <w:t>Công cụ build frontend hiện đại với kiến trúc Native ES Modules, cung cấp tốc độ HMR tức thì và phân mảnh mã nguồn tối ưu cho môi trường Production.</w:t>
      </w:r>
    </w:p>
    <w:p>
      <w:pPr>
        <w:keepNext/>
        <w:spacing w:before="200" w:after="80"/>
      </w:pPr>
      <w:r>
        <w:rPr>
          <w:rFonts w:ascii="Arial" w:hAnsi="Arial"/>
          <w:b/>
          <w:i w:val="0"/>
          <w:color w:val="0F172A"/>
          <w:sz w:val="25"/>
        </w:rPr>
        <w:t>2.2.3. Node.js v24 LTS</w:t>
      </w:r>
    </w:p>
    <w:p>
      <w:pPr>
        <w:spacing w:after="100" w:line="300" w:lineRule="auto"/>
        <w:jc w:val="both"/>
      </w:pPr>
      <w:r>
        <w:rPr>
          <w:rFonts w:ascii="Times New Roman" w:hAnsi="Times New Roman"/>
          <w:b w:val="0"/>
          <w:i w:val="0"/>
          <w:color w:val="1E293B"/>
          <w:sz w:val="24"/>
        </w:rPr>
        <w:t>Môi trường thực thi JavaScript phía máy chủ xây dựng trên V8 engine của Google Chrome, vận hành theo mô hình hướng sự kiện bất đồng bộ Non-blocking I/O.</w:t>
      </w:r>
    </w:p>
    <w:p>
      <w:pPr>
        <w:keepNext/>
        <w:spacing w:before="200" w:after="80"/>
      </w:pPr>
      <w:r>
        <w:rPr>
          <w:rFonts w:ascii="Arial" w:hAnsi="Arial"/>
          <w:b/>
          <w:i w:val="0"/>
          <w:color w:val="0F172A"/>
          <w:sz w:val="25"/>
        </w:rPr>
        <w:t>2.2.4. Express.js v4.21.2</w:t>
      </w:r>
    </w:p>
    <w:p>
      <w:pPr>
        <w:spacing w:after="100" w:line="300" w:lineRule="auto"/>
        <w:jc w:val="both"/>
      </w:pPr>
      <w:r>
        <w:rPr>
          <w:rFonts w:ascii="Times New Roman" w:hAnsi="Times New Roman"/>
          <w:b w:val="0"/>
          <w:i w:val="0"/>
          <w:color w:val="1E293B"/>
          <w:sz w:val="24"/>
        </w:rPr>
        <w:t>Web framework tối giản và linh hoạt cho Node.js, cung cấp hệ thống định tuyến mạnh mẽ và chuỗi xử lý Middleware theo tầng.</w:t>
      </w:r>
    </w:p>
    <w:p>
      <w:pPr>
        <w:keepNext/>
        <w:spacing w:before="200" w:after="80"/>
      </w:pPr>
      <w:r>
        <w:rPr>
          <w:rFonts w:ascii="Arial" w:hAnsi="Arial"/>
          <w:b/>
          <w:i w:val="0"/>
          <w:color w:val="0F172A"/>
          <w:sz w:val="25"/>
        </w:rPr>
        <w:t>2.2.5. MySQL / TiDB Cloud Serverless</w:t>
      </w:r>
    </w:p>
    <w:p>
      <w:pPr>
        <w:spacing w:after="100" w:line="300" w:lineRule="auto"/>
        <w:jc w:val="both"/>
      </w:pPr>
      <w:r>
        <w:rPr>
          <w:rFonts w:ascii="Times New Roman" w:hAnsi="Times New Roman"/>
          <w:b w:val="0"/>
          <w:i w:val="0"/>
          <w:color w:val="1E293B"/>
          <w:sz w:val="24"/>
        </w:rPr>
        <w:t>Hệ quản trị cơ sở dữ liệu phân tán đám mây tương thích hoàn toàn với giao thức MySQL 8.0, hỗ trợ giao dịch ACID, phân vùng dữ liệu và mã hóa kết nối TLSv1.2.</w:t>
      </w:r>
    </w:p>
    <w:p>
      <w:pPr>
        <w:keepNext/>
        <w:spacing w:before="200" w:after="80"/>
      </w:pPr>
      <w:r>
        <w:rPr>
          <w:rFonts w:ascii="Arial" w:hAnsi="Arial"/>
          <w:b/>
          <w:i w:val="0"/>
          <w:color w:val="0F172A"/>
          <w:sz w:val="25"/>
        </w:rPr>
        <w:t>2.2.6. JSON Web Token (JWT HS256)</w:t>
      </w:r>
    </w:p>
    <w:p>
      <w:pPr>
        <w:spacing w:after="100" w:line="300" w:lineRule="auto"/>
        <w:jc w:val="both"/>
      </w:pPr>
      <w:r>
        <w:rPr>
          <w:rFonts w:ascii="Times New Roman" w:hAnsi="Times New Roman"/>
          <w:b w:val="0"/>
          <w:i w:val="0"/>
          <w:color w:val="1E293B"/>
          <w:sz w:val="24"/>
        </w:rPr>
        <w:t>Chuẩn mở RFC 7519 định nghĩa cấu trúc truyền thông tin an toàn qua chuỗi token ký bằng thuật toán đối xứng HMAC-SHA256 (</w:t>
      </w:r>
      <w:r>
        <w:rPr>
          <w:rFonts w:ascii="Consolas" w:hAnsi="Consolas"/>
          <w:b w:val="0"/>
          <w:i w:val="0"/>
          <w:color w:val="B42828"/>
          <w:sz w:val="21"/>
        </w:rPr>
        <w:t>HS256</w:t>
      </w:r>
      <w:r>
        <w:rPr>
          <w:rFonts w:ascii="Times New Roman" w:hAnsi="Times New Roman"/>
          <w:b w:val="0"/>
          <w:i w:val="0"/>
          <w:color w:val="1E293B"/>
          <w:sz w:val="24"/>
        </w:rPr>
        <w:t>).</w:t>
      </w:r>
    </w:p>
    <w:p>
      <w:pPr>
        <w:keepNext/>
        <w:spacing w:before="200" w:after="80"/>
      </w:pPr>
      <w:r>
        <w:rPr>
          <w:rFonts w:ascii="Arial" w:hAnsi="Arial"/>
          <w:b/>
          <w:i w:val="0"/>
          <w:color w:val="0F172A"/>
          <w:sz w:val="25"/>
        </w:rPr>
        <w:t>2.2.7. HttpOnly Cookie &amp; Session Defense</w:t>
      </w:r>
    </w:p>
    <w:p>
      <w:pPr>
        <w:spacing w:after="100" w:line="300" w:lineRule="auto"/>
        <w:jc w:val="both"/>
      </w:pPr>
      <w:r>
        <w:rPr>
          <w:rFonts w:ascii="Times New Roman" w:hAnsi="Times New Roman"/>
          <w:b w:val="0"/>
          <w:i w:val="0"/>
          <w:color w:val="1E293B"/>
          <w:sz w:val="24"/>
        </w:rPr>
        <w:t xml:space="preserve">Cơ chế lưu trữ token xác thực trong Cookie với cờ </w:t>
      </w:r>
      <w:r>
        <w:rPr>
          <w:rFonts w:ascii="Consolas" w:hAnsi="Consolas"/>
          <w:b w:val="0"/>
          <w:i w:val="0"/>
          <w:color w:val="B42828"/>
          <w:sz w:val="21"/>
        </w:rPr>
        <w:t>HttpOnly</w:t>
      </w:r>
      <w:r>
        <w:rPr>
          <w:rFonts w:ascii="Times New Roman" w:hAnsi="Times New Roman"/>
          <w:b w:val="0"/>
          <w:i w:val="0"/>
          <w:color w:val="1E293B"/>
          <w:sz w:val="24"/>
        </w:rPr>
        <w:t xml:space="preserve">, </w:t>
      </w:r>
      <w:r>
        <w:rPr>
          <w:rFonts w:ascii="Consolas" w:hAnsi="Consolas"/>
          <w:b w:val="0"/>
          <w:i w:val="0"/>
          <w:color w:val="B42828"/>
          <w:sz w:val="21"/>
        </w:rPr>
        <w:t>SameSite=Lax</w:t>
      </w:r>
      <w:r>
        <w:rPr>
          <w:rFonts w:ascii="Times New Roman" w:hAnsi="Times New Roman"/>
          <w:b w:val="0"/>
          <w:i w:val="0"/>
          <w:color w:val="1E293B"/>
          <w:sz w:val="24"/>
        </w:rPr>
        <w:t>, ngăn chặn mã JavaScript trên trình duyệt truy cập trái phép, bảo vệ hệ thống trước tấn công XSS.</w:t>
      </w:r>
    </w:p>
    <w:p>
      <w:pPr>
        <w:keepNext/>
        <w:spacing w:before="200" w:after="80"/>
      </w:pPr>
      <w:r>
        <w:rPr>
          <w:rFonts w:ascii="Arial" w:hAnsi="Arial"/>
          <w:b/>
          <w:i w:val="0"/>
          <w:color w:val="0F172A"/>
          <w:sz w:val="25"/>
        </w:rPr>
        <w:t>2.2.8. RESTful API Architecture</w:t>
      </w:r>
    </w:p>
    <w:p>
      <w:pPr>
        <w:spacing w:after="100" w:line="300" w:lineRule="auto"/>
        <w:jc w:val="both"/>
      </w:pPr>
      <w:r>
        <w:rPr>
          <w:rFonts w:ascii="Times New Roman" w:hAnsi="Times New Roman"/>
          <w:b w:val="0"/>
          <w:i w:val="0"/>
          <w:color w:val="1E293B"/>
          <w:sz w:val="24"/>
        </w:rPr>
        <w:t>Kiến trúc dịch vụ web phi trạng thái trao đổi dữ liệu chuẩn JSON qua các phương thức HTTP tiêu chuẩn (</w:t>
      </w:r>
      <w:r>
        <w:rPr>
          <w:rFonts w:ascii="Consolas" w:hAnsi="Consolas"/>
          <w:b w:val="0"/>
          <w:i w:val="0"/>
          <w:color w:val="B42828"/>
          <w:sz w:val="21"/>
        </w:rPr>
        <w:t>GET</w:t>
      </w:r>
      <w:r>
        <w:rPr>
          <w:rFonts w:ascii="Times New Roman" w:hAnsi="Times New Roman"/>
          <w:b w:val="0"/>
          <w:i w:val="0"/>
          <w:color w:val="1E293B"/>
          <w:sz w:val="24"/>
        </w:rPr>
        <w:t xml:space="preserve">, </w:t>
      </w:r>
      <w:r>
        <w:rPr>
          <w:rFonts w:ascii="Consolas" w:hAnsi="Consolas"/>
          <w:b w:val="0"/>
          <w:i w:val="0"/>
          <w:color w:val="B42828"/>
          <w:sz w:val="21"/>
        </w:rPr>
        <w:t>POST</w:t>
      </w:r>
      <w:r>
        <w:rPr>
          <w:rFonts w:ascii="Times New Roman" w:hAnsi="Times New Roman"/>
          <w:b w:val="0"/>
          <w:i w:val="0"/>
          <w:color w:val="1E293B"/>
          <w:sz w:val="24"/>
        </w:rPr>
        <w:t xml:space="preserve">, </w:t>
      </w:r>
      <w:r>
        <w:rPr>
          <w:rFonts w:ascii="Consolas" w:hAnsi="Consolas"/>
          <w:b w:val="0"/>
          <w:i w:val="0"/>
          <w:color w:val="B42828"/>
          <w:sz w:val="21"/>
        </w:rPr>
        <w:t>PATCH</w:t>
      </w:r>
      <w:r>
        <w:rPr>
          <w:rFonts w:ascii="Times New Roman" w:hAnsi="Times New Roman"/>
          <w:b w:val="0"/>
          <w:i w:val="0"/>
          <w:color w:val="1E293B"/>
          <w:sz w:val="24"/>
        </w:rPr>
        <w:t xml:space="preserve">, </w:t>
      </w:r>
      <w:r>
        <w:rPr>
          <w:rFonts w:ascii="Consolas" w:hAnsi="Consolas"/>
          <w:b w:val="0"/>
          <w:i w:val="0"/>
          <w:color w:val="B42828"/>
          <w:sz w:val="21"/>
        </w:rPr>
        <w:t>DELETE</w:t>
      </w:r>
      <w:r>
        <w:rPr>
          <w:rFonts w:ascii="Times New Roman" w:hAnsi="Times New Roman"/>
          <w:b w:val="0"/>
          <w:i w:val="0"/>
          <w:color w:val="1E293B"/>
          <w:sz w:val="24"/>
        </w:rPr>
        <w:t>).</w:t>
      </w:r>
    </w:p>
    <w:p>
      <w:pPr>
        <w:keepNext/>
        <w:spacing w:before="200" w:after="80"/>
      </w:pPr>
      <w:r>
        <w:rPr>
          <w:rFonts w:ascii="Arial" w:hAnsi="Arial"/>
          <w:b/>
          <w:i w:val="0"/>
          <w:color w:val="0F172A"/>
          <w:sz w:val="25"/>
        </w:rPr>
        <w:t>2.2.9. Progressive Web App (PWA)</w:t>
      </w:r>
    </w:p>
    <w:p>
      <w:pPr>
        <w:spacing w:after="100" w:line="300" w:lineRule="auto"/>
        <w:jc w:val="both"/>
      </w:pPr>
      <w:r>
        <w:rPr>
          <w:rFonts w:ascii="Times New Roman" w:hAnsi="Times New Roman"/>
          <w:b w:val="0"/>
          <w:i w:val="0"/>
          <w:color w:val="1E293B"/>
          <w:sz w:val="24"/>
        </w:rPr>
        <w:t>Công nghệ kết hợp tính năng của Web và ứng dụng di động gốc, sử dụng Service Worker (</w:t>
      </w:r>
      <w:r>
        <w:rPr>
          <w:rFonts w:ascii="Consolas" w:hAnsi="Consolas"/>
          <w:b w:val="0"/>
          <w:i w:val="0"/>
          <w:color w:val="B42828"/>
          <w:sz w:val="21"/>
        </w:rPr>
        <w:t>sw.js</w:t>
      </w:r>
      <w:r>
        <w:rPr>
          <w:rFonts w:ascii="Times New Roman" w:hAnsi="Times New Roman"/>
          <w:b w:val="0"/>
          <w:i w:val="0"/>
          <w:color w:val="1E293B"/>
          <w:sz w:val="24"/>
        </w:rPr>
        <w:t>) để precache tài nguyên tĩnh và Web Manifest để ghim ứng dụng ra màn hình chính.</w:t>
      </w:r>
    </w:p>
    <w:p>
      <w:pPr>
        <w:keepNext/>
        <w:spacing w:before="200" w:after="80"/>
      </w:pPr>
      <w:r>
        <w:rPr>
          <w:rFonts w:ascii="Arial" w:hAnsi="Arial"/>
          <w:b/>
          <w:i w:val="0"/>
          <w:color w:val="0F172A"/>
          <w:sz w:val="25"/>
        </w:rPr>
        <w:t>2.2.10. Vercel &amp; Render Cloud Deployment</w:t>
      </w:r>
    </w:p>
    <w:p>
      <w:pPr>
        <w:spacing w:after="100" w:line="300" w:lineRule="auto"/>
        <w:jc w:val="both"/>
      </w:pPr>
      <w:r>
        <w:rPr>
          <w:rFonts w:ascii="Times New Roman" w:hAnsi="Times New Roman"/>
          <w:b w:val="0"/>
          <w:i w:val="0"/>
          <w:color w:val="1E293B"/>
          <w:sz w:val="24"/>
        </w:rPr>
        <w:t>Hạ tầng đám mây phân tán: Frontend SPA triển khai trên Vercel Edge CDN; Backend API chạy trên Render Web Service.</w:t>
      </w:r>
    </w:p>
    <w:p>
      <w:pPr>
        <w:keepNext/>
        <w:spacing w:before="200" w:after="80"/>
      </w:pPr>
      <w:r>
        <w:rPr>
          <w:rFonts w:ascii="Arial" w:hAnsi="Arial"/>
          <w:b/>
          <w:i w:val="0"/>
          <w:color w:val="0F172A"/>
          <w:sz w:val="25"/>
        </w:rPr>
        <w:t>2.2.11. Git &amp; GitHub Version Control</w:t>
      </w:r>
    </w:p>
    <w:p>
      <w:pPr>
        <w:spacing w:after="100" w:line="300" w:lineRule="auto"/>
        <w:jc w:val="both"/>
      </w:pPr>
      <w:r>
        <w:rPr>
          <w:rFonts w:ascii="Times New Roman" w:hAnsi="Times New Roman"/>
          <w:b w:val="0"/>
          <w:i w:val="0"/>
          <w:color w:val="1E293B"/>
          <w:sz w:val="24"/>
        </w:rPr>
        <w:t>Hệ thống quản lý phiên bản phân tán theo dõi toàn bộ lịch sử thay đổi mã nguồn và quản lý các nhánh phát triển (</w:t>
      </w:r>
      <w:r>
        <w:rPr>
          <w:rFonts w:ascii="Consolas" w:hAnsi="Consolas"/>
          <w:b w:val="0"/>
          <w:i w:val="0"/>
          <w:color w:val="B42828"/>
          <w:sz w:val="21"/>
        </w:rPr>
        <w:t>main</w:t>
      </w:r>
      <w:r>
        <w:rPr>
          <w:rFonts w:ascii="Times New Roman" w:hAnsi="Times New Roman"/>
          <w:b w:val="0"/>
          <w:i w:val="0"/>
          <w:color w:val="1E293B"/>
          <w:sz w:val="24"/>
        </w:rPr>
        <w:t xml:space="preserve">, </w:t>
      </w:r>
      <w:r>
        <w:rPr>
          <w:rFonts w:ascii="Consolas" w:hAnsi="Consolas"/>
          <w:b w:val="0"/>
          <w:i w:val="0"/>
          <w:color w:val="B42828"/>
          <w:sz w:val="21"/>
        </w:rPr>
        <w:t>ui/assetcare-modern-ui</w:t>
      </w:r>
      <w:r>
        <w:rPr>
          <w:rFonts w:ascii="Times New Roman" w:hAnsi="Times New Roman"/>
          <w:b w:val="0"/>
          <w:i w:val="0"/>
          <w:color w:val="1E293B"/>
          <w:sz w:val="24"/>
        </w:rPr>
        <w:t>).</w:t>
      </w:r>
    </w:p>
    <w:p>
      <w:pPr>
        <w:spacing w:before="120" w:after="120"/>
        <w:pBdr>
          <w:bottom w:val="single" w:sz="6" w:space="1" w:color="E2E8F0"/>
        </w:pBdr>
      </w:pPr>
    </w:p>
    <w:p>
      <w:pPr>
        <w:keepNext/>
        <w:spacing w:before="280" w:after="160"/>
        <w:jc w:val="left"/>
      </w:pPr>
      <w:r>
        <w:rPr>
          <w:rFonts w:ascii="Arial" w:hAnsi="Arial"/>
          <w:b/>
          <w:i w:val="0"/>
          <w:color w:val="1E3A8A"/>
          <w:sz w:val="36"/>
        </w:rPr>
        <w:t>CHƯƠNG 3. PHÂN TÍCH VÀ THIẾT KẾ HỆ THỐNG</w:t>
      </w:r>
    </w:p>
    <w:p>
      <w:pPr>
        <w:keepNext/>
        <w:spacing w:before="240" w:after="120"/>
      </w:pPr>
      <w:r>
        <w:rPr>
          <w:rFonts w:ascii="Arial" w:hAnsi="Arial"/>
          <w:b/>
          <w:i w:val="0"/>
          <w:color w:val="0284C7"/>
          <w:sz w:val="28"/>
        </w:rPr>
        <w:t>3.1. Khảo sát hệ thống</w:t>
      </w:r>
    </w:p>
    <w:p>
      <w:pPr>
        <w:keepNext/>
        <w:spacing w:before="200" w:after="80"/>
      </w:pPr>
      <w:r>
        <w:rPr>
          <w:rFonts w:ascii="Arial" w:hAnsi="Arial"/>
          <w:b/>
          <w:i w:val="0"/>
          <w:color w:val="0F172A"/>
          <w:sz w:val="25"/>
        </w:rPr>
        <w:t>3.1.1. Tổng quan hệ thống AssetCare</w:t>
      </w:r>
    </w:p>
    <w:p>
      <w:pPr>
        <w:spacing w:after="100" w:line="300" w:lineRule="auto"/>
        <w:jc w:val="both"/>
      </w:pPr>
      <w:r>
        <w:rPr>
          <w:rFonts w:ascii="Times New Roman" w:hAnsi="Times New Roman"/>
          <w:b w:val="0"/>
          <w:i w:val="0"/>
          <w:color w:val="1E293B"/>
          <w:sz w:val="24"/>
        </w:rPr>
        <w:t>AssetCare là hệ thống thông tin phục vụ công tác quản lý tài sản và điều phối bảo trì thiết bị giảng dạy, nghiên cứu tại Đại học UTT. Hệ thống kết nối toàn diện 4 nhóm tác nhân (User, Manager, Technician, Admin) trên cùng một nền tảng dữ liệu thời gian thực.</w:t>
      </w:r>
    </w:p>
    <w:p>
      <w:pPr>
        <w:keepNext/>
        <w:spacing w:before="200" w:after="80"/>
      </w:pPr>
      <w:r>
        <w:rPr>
          <w:rFonts w:ascii="Arial" w:hAnsi="Arial"/>
          <w:b/>
          <w:i w:val="0"/>
          <w:color w:val="0F172A"/>
          <w:sz w:val="25"/>
        </w:rPr>
        <w:t>3.1.2. Đánh giá hiện trạng so sánh</w:t>
      </w:r>
    </w:p>
    <w:p>
      <w:pPr>
        <w:spacing w:after="100" w:line="300" w:lineRule="auto"/>
        <w:jc w:val="both"/>
      </w:pPr>
      <w:r>
        <w:rPr>
          <w:rFonts w:ascii="Times New Roman" w:hAnsi="Times New Roman"/>
          <w:b/>
          <w:i w:val="0"/>
          <w:color w:val="1E293B"/>
          <w:sz w:val="24"/>
        </w:rPr>
        <w:t>Bảng 3.1: Bảng khảo sát hiện trạng và so sánh phương thức quản lý tài sản UTT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Tiêu Chí Đánh Giá</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Phương Thức Thủ Công Cũ</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Hệ Thống Thông Tin AssetCare</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Định danh thiết bị</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Dán nhãn giấy in mã số, dễ rách mờ</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Mã QR Vector SVG bền vững, quét tức thì bằng Camera</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Tiếp nhận sự cố</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Giảng viên gọi điện, ghi sổ trực bảo vệ</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Quét QR $\to$ Báo hỏng trực tuyến trong 30 giây kèm ảnh hiện trường</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Phân công kỹ thuật</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Trưởng phòng phân công thủ công qua Zalo/gọi điện</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Dashboard phân công trực quan, theo dõi tiến độ và kiểm soát hạn chót SLA</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Đánh giá tình trạng máy</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Cảm tính, định kỳ kiểm kê cuối năm</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Động cơ Phase 1 &amp; 2 chấm điểm Sức khỏe và Rủi ro tự động</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Kế hoạch bảo trì</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Sửa chữa thụ động khi máy hỏng (Run-to-Failure)</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Dự báo What-If 4 mốc ngày, chủ động xếp lịch bảo dưỡng phòng ngừa</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Thông báo &amp; Điều phối</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Gọi điện thoại hoặc gửi tin nhắn rời rạc</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Notification Center thời gian thực, tự động bắn thông báo cho Quản lý</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Lịch sử vòng đời máy</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Sổ ghi chép rời rạc, dễ thất lạc</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Timeline tổng hợp thời gian thực 5 nguồn dữ liệu (Sự cố, Bảo trì, Work Order, Audit)</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Báo cáo &amp; Xuất dữ liệu</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Gõ bảng Excel thủ công</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7 Báo cáo chuẩn hóa, xem trước trực quan và xuất Excel .xlsx / CSV UTF-8</w:t>
            </w:r>
          </w:p>
        </w:tc>
      </w:tr>
    </w:tbl>
    <w:p>
      <w:pPr>
        <w:spacing w:after="80"/>
      </w:pPr>
    </w:p>
    <w:p>
      <w:pPr>
        <w:keepNext/>
        <w:spacing w:before="200" w:after="80"/>
      </w:pPr>
      <w:r>
        <w:rPr>
          <w:rFonts w:ascii="Arial" w:hAnsi="Arial"/>
          <w:b/>
          <w:i w:val="0"/>
          <w:color w:val="0F172A"/>
          <w:sz w:val="25"/>
        </w:rPr>
        <w:t>3.1.3. Xác định yêu cầu hệ thống (Chức năng &amp; Phi chức năng)</w:t>
      </w:r>
    </w:p>
    <w:p>
      <w:pPr>
        <w:spacing w:after="100" w:line="300" w:lineRule="auto"/>
        <w:jc w:val="both"/>
      </w:pPr>
      <w:r>
        <w:rPr>
          <w:rFonts w:ascii="Times New Roman" w:hAnsi="Times New Roman"/>
          <w:b/>
          <w:i w:val="0"/>
          <w:color w:val="1E293B"/>
          <w:sz w:val="24"/>
        </w:rPr>
        <w:t>Bảng 3.2: Bảng yêu cầu chức năng hệ thống (Functional Requirements)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Mã YC</w:t>
            </w:r>
          </w:p>
        </w:tc>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Tên Phân Hệ</w:t>
            </w:r>
          </w:p>
        </w:tc>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Mô Tả Yêu Cầu Nghiệp Vụ Thực Tế</w:t>
            </w:r>
          </w:p>
        </w:tc>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Actor Phép Dùng</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FR-01</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Xác thực &amp; Phiên</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Đăng ký tài khoản, Đăng nhập đa vai trò, Đăng xuất, Khôi phục phiên qua Cookie</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Tất cả Actors</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FR-02</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Quản lý Người dùng</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Tạo, sửa thông tin, khóa tài khoản, phân quyền Role hệ thống</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ADMIN</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FR-03</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Quản lý Danh mục</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Quản lý Tòa nhà, Phòng học, Loại thiết bị, Nhà cung cấp</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MANAGER</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FR-04</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Hồ sơ Thiết bị</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Xem danh sách, tìm kiếm, lọc đa chiều, thêm/sửa hồ sơ tài sản</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ADMIN, MANAGER, TECH</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FR-05</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Tra cứu QR Code</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Quét mã QR camera, tra cứu nhanh hồ sơ thiết bị qua QR Token</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Tất cả (Công khai)</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FR-06</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Báo Cáo Sự Cố</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Gửi phiếu báo hỏng kèm mô tả, mức độ ưu tiên, phân loại lỗi và ảnh chụp</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USER, MANAGER, ADMIN</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FR-07</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Phân Công KTV</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Tiếp nhận phiếu PENDING, chỉ định Kỹ thuật viên xử lý, gắn SLA hạn chót</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MANAGER</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FR-08</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Xử Lý Lệnh Công Tác</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KTV bắt đầu làm việc, báo tạm dừng chờ linh kiện, báo hoàn thành sửa chữa</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TECHNICIAN</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FR-09</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Nghiệm Thu Đóng Phiếu</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Người báo kiểm tra hiện trường, xác nhận Đạt/Chưa đạt, chấm điểm dịch vụ</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USER (Người báo)</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FR-10</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Lịch Bảo Trì (PM)</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Tạo lịch bảo dưỡng định kỳ, phân công kiểm tra máy móc theo chu kỳ</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ADMIN, MANAGER, TECH</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FR-11</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Phase 1: Health Score</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Tính toán định lượng điểm sức khỏe tài sản theo 6 nhân tố hao mòn</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MANAGER, TECH</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FR-12</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Phase 2: Failure Risk</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Đánh giá nguy cơ sự cố trong chu kỳ 30 ngày theo 4 nhân tố rủi ro</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ADMIN, MANAGER, TECH</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FR-13</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Phase 3: Risk Matrix</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Trực quan hóa ma trận rủi ro 4 góc phần tư và đề xuất hành động kỹ thuật</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MANAGER, TECH</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FR-14</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Phase 4: Simulation</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Chạy mô phỏng What-If dự báo suy giảm sức khỏe In-Memory qua 5 mốc ngày</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ADMIN, MANAGER, TECH</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FR-15</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Báo Cáo Thống Kê</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Xuất báo cáo tài sản, chi phí bảo trì ra định dạng Excel (.xlsx) / CSV / A4</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MANAGER, TECH</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FR-16</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Notification Center</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Trung tâm thông báo thời gian thực, chuông cảnh báo, unread count, quét rủi ro tự động</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Tất cả Actors</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FR-17</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Device Activity Timeline</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Dòng thời gian hoạt động tích hợp đa nguồn (Sự cố, Bảo trì, Lệnh công tác, Audit, Vòng đời)</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ADMIN, MANAGER, TECH</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FR-18</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Advanced Reporting &amp; KPI</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9 KPI thời gian thực, 6 biểu đồ phân tích và 7 mẫu báo cáo xuất Excel .xlsx chuyên nghiệp</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ADMIN, MANAGER, TECH</w:t>
            </w:r>
          </w:p>
        </w:tc>
      </w:tr>
    </w:tbl>
    <w:p>
      <w:pPr>
        <w:spacing w:after="80"/>
      </w:pPr>
    </w:p>
    <w:p>
      <w:pPr>
        <w:spacing w:after="100" w:line="300" w:lineRule="auto"/>
        <w:jc w:val="both"/>
      </w:pPr>
      <w:r>
        <w:rPr>
          <w:rFonts w:ascii="Times New Roman" w:hAnsi="Times New Roman"/>
          <w:b/>
          <w:i w:val="0"/>
          <w:color w:val="1E293B"/>
          <w:sz w:val="24"/>
        </w:rPr>
        <w:t>Bảng 3.3: Bảng yêu cầu phi chức năng hệ thống (Non-Functional Requirements)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4514"/>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Tiêu Chí</w:t>
            </w:r>
          </w:p>
        </w:tc>
        <w:tc>
          <w:tcPr>
            <w:tcW w:type="dxa" w:w="4514"/>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Chi Tiết Yêu Cầu Kỹ Thuật</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Bảo mật (Security)</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Mật khẩu băm </w:t>
            </w:r>
            <w:r>
              <w:rPr>
                <w:rFonts w:ascii="Consolas" w:hAnsi="Consolas"/>
                <w:b w:val="0"/>
                <w:i w:val="0"/>
                <w:color w:val="B42828"/>
                <w:sz w:val="21"/>
              </w:rPr>
              <w:t>bcrypt</w:t>
            </w:r>
            <w:r>
              <w:rPr>
                <w:rFonts w:ascii="Times New Roman" w:hAnsi="Times New Roman"/>
                <w:b w:val="0"/>
                <w:i w:val="0"/>
                <w:color w:val="0F172A"/>
                <w:sz w:val="21"/>
              </w:rPr>
              <w:t xml:space="preserve"> 10 vòng; Token JWT HS256; Prepared Statements 100%; phòng chống IDOR/BOLA; Cookie HttpOnly </w:t>
            </w:r>
            <w:r>
              <w:rPr>
                <w:rFonts w:ascii="Consolas" w:hAnsi="Consolas"/>
                <w:b w:val="0"/>
                <w:i w:val="0"/>
                <w:color w:val="B42828"/>
                <w:sz w:val="21"/>
              </w:rPr>
              <w:t>SameSite=Lax</w:t>
            </w:r>
            <w:r>
              <w:rPr>
                <w:rFonts w:ascii="Times New Roman" w:hAnsi="Times New Roman"/>
                <w:b w:val="0"/>
                <w:i w:val="0"/>
                <w:color w:val="0F172A"/>
                <w:sz w:val="21"/>
              </w:rPr>
              <w:t>.</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Hiệu năng (Performance)</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Thời gian phản hồi API trung bình $&lt; 150\text{ms}$; Frontend tải ban đầu $&lt; 1.5\text{s}$ nhờ Code Splitting phân mảnh; tính toán Simulation $&lt; 20\text{ms}$.</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Khả năng sử dụng (Usability)</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Giao diện chuẩn Modern Enterprise, Responsive Mobile First (320px - 1440px), hỗ trợ PWA ghim màn hình chính.</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Độ tin cậy (Reliability)</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Cơ sở dữ liệu TiDB Cloud phân tán đảm bảo tính toàn vẹn ACID, sao lưu tự động hàng ngày.</w:t>
            </w:r>
          </w:p>
        </w:tc>
      </w:tr>
    </w:tbl>
    <w:p>
      <w:pPr>
        <w:spacing w:after="80"/>
      </w:pPr>
    </w:p>
    <w:p>
      <w:pPr>
        <w:keepNext/>
        <w:spacing w:before="200" w:after="80"/>
      </w:pPr>
      <w:r>
        <w:rPr>
          <w:rFonts w:ascii="Arial" w:hAnsi="Arial"/>
          <w:b/>
          <w:i w:val="0"/>
          <w:color w:val="0F172A"/>
          <w:sz w:val="25"/>
        </w:rPr>
        <w:t>3.1.4. Kế hoạch triển khai</w:t>
      </w:r>
    </w:p>
    <w:p>
      <w:pPr>
        <w:spacing w:after="100" w:line="300" w:lineRule="auto"/>
        <w:jc w:val="both"/>
      </w:pPr>
      <w:r>
        <w:rPr>
          <w:rFonts w:ascii="Times New Roman" w:hAnsi="Times New Roman"/>
          <w:b w:val="0"/>
          <w:i w:val="0"/>
          <w:color w:val="1E293B"/>
          <w:sz w:val="24"/>
        </w:rPr>
        <w:t>Quá trình xây dựng hệ thống AssetCare được chia thành 4 giai đoạn phát triển chính:</w:t>
      </w:r>
    </w:p>
    <w:p>
      <w:pPr>
        <w:pStyle w:val="ListNumber"/>
        <w:spacing w:after="60" w:line="288" w:lineRule="auto"/>
      </w:pPr>
      <w:r>
        <w:rPr>
          <w:rFonts w:ascii="Times New Roman" w:hAnsi="Times New Roman"/>
          <w:b/>
          <w:i w:val="0"/>
          <w:color w:val="1E293B"/>
          <w:sz w:val="24"/>
        </w:rPr>
        <w:t>Giai đoạn 1</w:t>
      </w:r>
      <w:r>
        <w:rPr>
          <w:rFonts w:ascii="Times New Roman" w:hAnsi="Times New Roman"/>
          <w:b w:val="0"/>
          <w:i w:val="0"/>
          <w:color w:val="1E293B"/>
          <w:sz w:val="24"/>
        </w:rPr>
        <w:t>: Khảo sát quy trình nghiệp vụ cơ sở vật chất UTT, thiết kế Database Schema TiDB Cloud và xây dựng khung REST API chuẩn 3 lớp.</w:t>
      </w:r>
    </w:p>
    <w:p>
      <w:pPr>
        <w:pStyle w:val="ListNumber"/>
        <w:spacing w:after="60" w:line="288" w:lineRule="auto"/>
      </w:pPr>
      <w:r>
        <w:rPr>
          <w:rFonts w:ascii="Times New Roman" w:hAnsi="Times New Roman"/>
          <w:b/>
          <w:i w:val="0"/>
          <w:color w:val="1E293B"/>
          <w:sz w:val="24"/>
        </w:rPr>
        <w:t>Giai đoạn 2</w:t>
      </w:r>
      <w:r>
        <w:rPr>
          <w:rFonts w:ascii="Times New Roman" w:hAnsi="Times New Roman"/>
          <w:b w:val="0"/>
          <w:i w:val="0"/>
          <w:color w:val="1E293B"/>
          <w:sz w:val="24"/>
        </w:rPr>
        <w:t>: Xây dựng phân hệ Xác thực bảo mật đa tầng, Quản trị tài sản và Tích hợp camera quét mã QR Code.</w:t>
      </w:r>
    </w:p>
    <w:p>
      <w:pPr>
        <w:pStyle w:val="ListNumber"/>
        <w:spacing w:after="60" w:line="288" w:lineRule="auto"/>
      </w:pPr>
      <w:r>
        <w:rPr>
          <w:rFonts w:ascii="Times New Roman" w:hAnsi="Times New Roman"/>
          <w:b/>
          <w:i w:val="0"/>
          <w:color w:val="1E293B"/>
          <w:sz w:val="24"/>
        </w:rPr>
        <w:t>Giai đoạn 3</w:t>
      </w:r>
      <w:r>
        <w:rPr>
          <w:rFonts w:ascii="Times New Roman" w:hAnsi="Times New Roman"/>
          <w:b w:val="0"/>
          <w:i w:val="0"/>
          <w:color w:val="1E293B"/>
          <w:sz w:val="24"/>
        </w:rPr>
        <w:t>: Phát triển quy trình khép kín Lệnh công tác Bảo trì (Work Orders) và triển khai 4 Động cơ Toán học (Phase 1 Health, Phase 2 Risk, Phase 3 Priority Matrix, Phase 4 Simulation).</w:t>
      </w:r>
    </w:p>
    <w:p>
      <w:pPr>
        <w:pStyle w:val="ListNumber"/>
        <w:spacing w:after="60" w:line="288" w:lineRule="auto"/>
      </w:pPr>
      <w:r>
        <w:rPr>
          <w:rFonts w:ascii="Times New Roman" w:hAnsi="Times New Roman"/>
          <w:b/>
          <w:i w:val="0"/>
          <w:color w:val="1E293B"/>
          <w:sz w:val="24"/>
        </w:rPr>
        <w:t>Giai đoạn 4</w:t>
      </w:r>
      <w:r>
        <w:rPr>
          <w:rFonts w:ascii="Times New Roman" w:hAnsi="Times New Roman"/>
          <w:b w:val="0"/>
          <w:i w:val="0"/>
          <w:color w:val="1E293B"/>
          <w:sz w:val="24"/>
        </w:rPr>
        <w:t>: Nâng cấp 3 phân hệ chuyên sâu (Notification Center, Device Activity Timeline, Advanced Reporting &amp; Dashboard), đóng gói PWA, thực hiện 8 bộ kiểm thử tự động (153 test cases) và triển khai Production trên Vercel/Render.</w:t>
      </w:r>
    </w:p>
    <w:p>
      <w:pPr>
        <w:spacing w:before="120" w:after="120"/>
        <w:pBdr>
          <w:bottom w:val="single" w:sz="6" w:space="1" w:color="E2E8F0"/>
        </w:pBdr>
      </w:pPr>
    </w:p>
    <w:p>
      <w:pPr>
        <w:keepNext/>
        <w:spacing w:before="240" w:after="120"/>
      </w:pPr>
      <w:r>
        <w:rPr>
          <w:rFonts w:ascii="Arial" w:hAnsi="Arial"/>
          <w:b/>
          <w:i w:val="0"/>
          <w:color w:val="0284C7"/>
          <w:sz w:val="28"/>
        </w:rPr>
        <w:t>3.2. Phân tích hệ thống</w:t>
      </w:r>
    </w:p>
    <w:p>
      <w:pPr>
        <w:keepNext/>
        <w:spacing w:before="200" w:after="80"/>
      </w:pPr>
      <w:r>
        <w:rPr>
          <w:rFonts w:ascii="Arial" w:hAnsi="Arial"/>
          <w:b/>
          <w:i w:val="0"/>
          <w:color w:val="0F172A"/>
          <w:sz w:val="25"/>
        </w:rPr>
        <w:t>3.2.1. Xác định tác nhân (Actors) và Ma trận Phân quyền (RBAC Matrix)</w:t>
      </w:r>
    </w:p>
    <w:p>
      <w:pPr>
        <w:spacing w:after="100" w:line="300" w:lineRule="auto"/>
        <w:jc w:val="both"/>
      </w:pPr>
      <w:r>
        <w:rPr>
          <w:rFonts w:ascii="Times New Roman" w:hAnsi="Times New Roman"/>
          <w:b/>
          <w:i w:val="0"/>
          <w:color w:val="1E293B"/>
          <w:sz w:val="24"/>
        </w:rPr>
        <w:t>Bảng 3.4: Bảng xác định tác nhân (Actors) và phạm vi quyền hạn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Tác Nhân (Actor)</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Vai Trò Nghiệp Vụ Trong Trường UTT</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Phạm Vi Quyền Hạn Dữ Liệu</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Quản trị viên (ADMIN)</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Ban Giám hiệu, Trưởng phòng Quản trị Thiết bị</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Toàn quyền quản trị hệ thống, quản lý tài khoản, danh mục, phân công, báo cáo.</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Cán bộ Quản lý (MANAGER)</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Lãnh đạo Khoa, Cán bộ phụ trách cơ sở vật chất đơn vị</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Quản lý thiết bị đơn vị, tiếp nhận sự cố, phân công KTV, xem báo cáo thống kê.</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Kỹ thuật viên (TECHNICIAN)</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Đội ngũ kỹ sư, thợ sửa chữa bảo trì của trường</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Xem việc được giao, cập nhật tiến độ, báo linh kiện thay thế, hoàn thành bảo trì.</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Người sử dụng (USER)</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Giảng viên, Sinh viên, Cán bộ nhân viên nhà trường</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Quét QR xem thông số, gửi phiếu báo hỏng, theo dõi và nghiệm thu phiếu cá nhân.</w:t>
            </w:r>
          </w:p>
        </w:tc>
      </w:tr>
    </w:tbl>
    <w:p>
      <w:pPr>
        <w:spacing w:after="80"/>
      </w:pPr>
    </w:p>
    <w:p>
      <w:pPr>
        <w:spacing w:after="100" w:line="300" w:lineRule="auto"/>
        <w:jc w:val="both"/>
      </w:pPr>
      <w:r>
        <w:rPr>
          <w:rFonts w:ascii="Times New Roman" w:hAnsi="Times New Roman"/>
          <w:b/>
          <w:i w:val="0"/>
          <w:color w:val="1E293B"/>
          <w:sz w:val="24"/>
        </w:rPr>
        <w:t>Bảng 3.5: Ma trận Phân quyền Actor – Chức năng hệ thống (RBAC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06"/>
        <w:gridCol w:w="1806"/>
        <w:gridCol w:w="1806"/>
        <w:gridCol w:w="1806"/>
        <w:gridCol w:w="1806"/>
      </w:tblGrid>
      <w:tr>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Nhóm Chức Năng / Phân Hệ</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ADMIN</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MANAGER</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TECHNICIAN</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USER</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Quét QR tra cứu thông tin thiết bị công khai</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Tạo phiếu báo hỏng thiết bị (Incident Report)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Xem danh sách &amp; Nghiệm thu phiếu của chính mình</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Xem Dashboard Kỹ thuật viên &amp; Việc được giao</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Cập nhật tiến độ: Bắt đầu / Chờ linh kiện / Hoàn thành</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Xem toàn bộ phiếu sự cố &amp; Phân công Kỹ thuật viên</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Quản lý Lịch bảo dưỡng định kỳ (Schedules PM)</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(Xem)</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Xem Ma trận Rủi ro (Risk Matrix) &amp; Điểm Ưu tiên</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Chạy Mô phỏng Dự báo What-If (Phase 4 Simulation)</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Xuất Báo cáo &amp; Thống kê Chi phí (Excel/CSV/A4)</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 (Xem)</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Quản lý Hồ sơ Thiết bị: Thêm / Sửa / Xóa thiết bị</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(Thêm/Sửa)</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Quản lý Người dùng: Tạo tài khoản, Đổi quyền Role</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Xem &amp; Quản lý Thông báo cá nhân (Notification Center)</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Quét kích hoạt Cảnh báo Hệ thống tự động</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Xem Lịch sử Hoạt động Thiết bị (Activity Timeline)</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3.2.2. Biểu đồ Use Case tổng quát và chi tiết</w:t>
      </w:r>
    </w:p>
    <w:p>
      <w:pPr>
        <w:keepNext/>
        <w:spacing w:before="160" w:after="60"/>
      </w:pPr>
      <w:r>
        <w:rPr>
          <w:rFonts w:ascii="Arial" w:hAnsi="Arial"/>
          <w:b/>
          <w:i w:val="0"/>
          <w:color w:val="475569"/>
          <w:sz w:val="23"/>
        </w:rPr>
        <w:t>A. Biểu đồ Use Case Tổng Thể Hệ Thống (Hình 3.1)</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graph LR</w:t>
              <w:br/>
              <w:t xml:space="preserve">    User([Người dùng USER])</w:t>
              <w:br/>
              <w:t xml:space="preserve">    Tech([Kỹ thuật viên TECHNICIAN])</w:t>
              <w:br/>
              <w:t xml:space="preserve">    Manager([Cán bộ Quản lý MANAGER])</w:t>
              <w:br/>
              <w:t xml:space="preserve">    Admin([Quản trị viên ADMIN])</w:t>
              <w:br/>
              <w:br/>
              <w:t xml:space="preserve">    subgraph "HỆ THỐNG ASSETCARE UTT"</w:t>
              <w:br/>
              <w:t xml:space="preserve">        UC1(Đăng nhập / Đăng ký / Đăng xuất)</w:t>
              <w:br/>
              <w:t xml:space="preserve">        UC2(Quét QR &amp; Xem thông tin thiết bị)</w:t>
              <w:br/>
              <w:t xml:space="preserve">        UC3(Gửi phiếu báo hỏng thiết bị)</w:t>
              <w:br/>
              <w:t xml:space="preserve">        UC4(Theo dõi &amp; Nghiệm thu phiếu cá nhân)</w:t>
              <w:br/>
              <w:t xml:space="preserve">        UC_Notif(Xem &amp; Quản lý Thông báo cá nhân)</w:t>
              <w:br/>
              <w:t xml:space="preserve">        </w:t>
              <w:br/>
              <w:t xml:space="preserve">        UC5(Xem hàng đợi việc được giao)</w:t>
              <w:br/>
              <w:t xml:space="preserve">        UC6(Cập nhật tiến độ &amp; Linh kiện thay thế)</w:t>
              <w:br/>
              <w:t xml:space="preserve">        UC7(Báo cáo hoàn thành sửa chữa)</w:t>
              <w:br/>
              <w:t xml:space="preserve">        UC_Timeline(Xem Dòng thời gian Lịch sử Thiết bị)</w:t>
              <w:br/>
              <w:t xml:space="preserve">        </w:t>
              <w:br/>
              <w:t xml:space="preserve">        UC8(Duyệt phiếu sự cố &amp; Phân công KTV)</w:t>
              <w:br/>
              <w:t xml:space="preserve">        UC9(Quản lý Lịch bảo dưỡng định kỳ)</w:t>
              <w:br/>
              <w:t xml:space="preserve">        UC10(Giám sát Ma trận Rủi ro &amp; Ưu tiên)</w:t>
              <w:br/>
              <w:t xml:space="preserve">        UC11(Xuất 7 Loại Báo cáo Thống kê Excel/CSV)</w:t>
              <w:br/>
              <w:t xml:space="preserve">        UC_ScanAlert(Quét kích hoạt Cảnh báo Rủi ro Hệ thống)</w:t>
              <w:br/>
              <w:t xml:space="preserve">        </w:t>
              <w:br/>
              <w:t xml:space="preserve">        UC12(Quản trị Hồ sơ Thiết bị &amp; Danh mục)</w:t>
              <w:br/>
              <w:t xml:space="preserve">        UC13(Quản lý Người dùng &amp; Phân quyền)</w:t>
              <w:br/>
              <w:t xml:space="preserve">        UC14(Chạy Mô phỏng Dự báo What-If)</w:t>
              <w:br/>
              <w:t xml:space="preserve">    end</w:t>
              <w:br/>
              <w:br/>
              <w:t xml:space="preserve">    User --&gt; UC1</w:t>
              <w:br/>
              <w:t xml:space="preserve">    User --&gt; UC2</w:t>
              <w:br/>
              <w:t xml:space="preserve">    User --&gt; UC3</w:t>
              <w:br/>
              <w:t xml:space="preserve">    User --&gt; UC4</w:t>
              <w:br/>
              <w:t xml:space="preserve">    User --&gt; UC_Notif</w:t>
              <w:br/>
              <w:br/>
              <w:t xml:space="preserve">    Tech --&gt; UC1</w:t>
              <w:br/>
              <w:t xml:space="preserve">    Tech --&gt; UC2</w:t>
              <w:br/>
              <w:t xml:space="preserve">    Tech --&gt; UC5</w:t>
              <w:br/>
              <w:t xml:space="preserve">    Tech --&gt; UC6</w:t>
              <w:br/>
              <w:t xml:space="preserve">    Tech --&gt; UC7</w:t>
              <w:br/>
              <w:t xml:space="preserve">    Tech --&gt; UC10</w:t>
              <w:br/>
              <w:t xml:space="preserve">    Tech --&gt; UC14</w:t>
              <w:br/>
              <w:t xml:space="preserve">    Tech --&gt; UC_Notif</w:t>
              <w:br/>
              <w:t xml:space="preserve">    Tech --&gt; UC_Timeline</w:t>
              <w:br/>
              <w:br/>
              <w:t xml:space="preserve">    Manager --&gt; UC1</w:t>
              <w:br/>
              <w:t xml:space="preserve">    Manager --&gt; UC2</w:t>
              <w:br/>
              <w:t xml:space="preserve">    Manager --&gt; UC8</w:t>
              <w:br/>
              <w:t xml:space="preserve">    Manager --&gt; UC9</w:t>
              <w:br/>
              <w:t xml:space="preserve">    Manager --&gt; UC10</w:t>
              <w:br/>
              <w:t xml:space="preserve">    Manager --&gt; UC11</w:t>
              <w:br/>
              <w:t xml:space="preserve">    Manager --&gt; UC12</w:t>
              <w:br/>
              <w:t xml:space="preserve">    Manager --&gt; UC14</w:t>
              <w:br/>
              <w:t xml:space="preserve">    Manager --&gt; UC_Notif</w:t>
              <w:br/>
              <w:t xml:space="preserve">    Manager --&gt; UC_Timeline</w:t>
              <w:br/>
              <w:t xml:space="preserve">    Manager --&gt; UC_ScanAlert</w:t>
              <w:br/>
              <w:br/>
              <w:t xml:space="preserve">    Admin --&gt; UC13</w:t>
              <w:br/>
              <w:t xml:space="preserve">    Admin -.-&gt;|Kế thừa toàn quyền| Manager</w:t>
            </w:r>
          </w:p>
        </w:tc>
      </w:tr>
    </w:tbl>
    <w:p>
      <w:pPr>
        <w:spacing w:after="80"/>
      </w:pPr>
    </w:p>
    <w:p>
      <w:pPr>
        <w:keepNext/>
        <w:spacing w:before="160" w:after="60"/>
      </w:pPr>
      <w:r>
        <w:rPr>
          <w:rFonts w:ascii="Arial" w:hAnsi="Arial"/>
          <w:b/>
          <w:i w:val="0"/>
          <w:color w:val="475569"/>
          <w:sz w:val="23"/>
        </w:rPr>
        <w:t>B. Biểu đồ Use Case Phân Hệ Quản Lý Hồ Sơ Tài Sản &amp; Thiết Bị (Hình 3.2)</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graph LR</w:t>
              <w:br/>
              <w:t xml:space="preserve">    Manager([Quản lý / Admin])</w:t>
              <w:br/>
              <w:t xml:space="preserve">    Tech([Kỹ thuật viên])</w:t>
              <w:br/>
              <w:br/>
              <w:t xml:space="preserve">    subgraph "PHÂN HỆ QUẢN LÝ TÀI SẢN"</w:t>
              <w:br/>
              <w:t xml:space="preserve">        UC_DevList(Xem danh sách &amp; Lọc đa tiêu chí)</w:t>
              <w:br/>
              <w:t xml:space="preserve">        UC_DevDetail(Xem chi tiết lý lịch &amp; Lịch sử sửa chữa)</w:t>
              <w:br/>
              <w:t xml:space="preserve">        UC_DevTimeline(Xem Dòng thời gian Activity Timeline)</w:t>
              <w:br/>
              <w:t xml:space="preserve">        UC_DevAdd(Thêm mới hồ sơ thiết bị)</w:t>
              <w:br/>
              <w:t xml:space="preserve">        UC_DevEdit(Chỉnh sửa thông số kỹ thuật)</w:t>
              <w:br/>
              <w:t xml:space="preserve">        UC_DevDelete(Thanh lý / Xóa thiết bị)</w:t>
              <w:br/>
              <w:t xml:space="preserve">        UC_DevQR(Tạo &amp; Tải mã QR Vector SVG)</w:t>
              <w:br/>
              <w:t xml:space="preserve">    end</w:t>
              <w:br/>
              <w:br/>
              <w:t xml:space="preserve">    Manager --&gt; UC_DevList</w:t>
              <w:br/>
              <w:t xml:space="preserve">    Manager --&gt; UC_DevDetail</w:t>
              <w:br/>
              <w:t xml:space="preserve">    Manager --&gt; UC_DevTimeline</w:t>
              <w:br/>
              <w:t xml:space="preserve">    Manager --&gt; UC_DevAdd</w:t>
              <w:br/>
              <w:t xml:space="preserve">    Manager --&gt; UC_DevEdit</w:t>
              <w:br/>
              <w:t xml:space="preserve">    Manager --&gt; UC_DevDelete</w:t>
              <w:br/>
              <w:t xml:space="preserve">    Manager --&gt; UC_DevQR</w:t>
              <w:br/>
              <w:br/>
              <w:t xml:space="preserve">    Tech --&gt; UC_DevList</w:t>
              <w:br/>
              <w:t xml:space="preserve">    Tech --&gt; UC_DevDetail</w:t>
              <w:br/>
              <w:t xml:space="preserve">    Tech --&gt; UC_DevTimeline</w:t>
            </w:r>
          </w:p>
        </w:tc>
      </w:tr>
    </w:tbl>
    <w:p>
      <w:pPr>
        <w:spacing w:after="80"/>
      </w:pPr>
    </w:p>
    <w:p>
      <w:pPr>
        <w:keepNext/>
        <w:spacing w:before="160" w:after="60"/>
      </w:pPr>
      <w:r>
        <w:rPr>
          <w:rFonts w:ascii="Arial" w:hAnsi="Arial"/>
          <w:b/>
          <w:i w:val="0"/>
          <w:color w:val="475569"/>
          <w:sz w:val="23"/>
        </w:rPr>
        <w:t>C. Biểu đồ Use Case Phân Hệ Báo Hỏng &amp; Tiếp Nhận Sự Cố (Hình 3.3)</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graph LR</w:t>
              <w:br/>
              <w:t xml:space="preserve">    User([Người dùng])</w:t>
              <w:br/>
              <w:t xml:space="preserve">    Manager([Quản lý / Admin])</w:t>
              <w:br/>
              <w:br/>
              <w:t xml:space="preserve">    subgraph "PHÂN HỆ TIẾP NHẬN BÁO HỎNG"</w:t>
              <w:br/>
              <w:t xml:space="preserve">        UC_Scan(Quét mã QR thân máy)</w:t>
              <w:br/>
              <w:t xml:space="preserve">        UC_ViewPub(Xem trang Public Device)</w:t>
              <w:br/>
              <w:t xml:space="preserve">        UC_CreateTicket(Nhập tiêu đề, mô tả, ưu tiên &amp; ảnh)</w:t>
              <w:br/>
              <w:t xml:space="preserve">        UC_CheckSpam(Kiểm tra chống spam 15s)</w:t>
              <w:br/>
              <w:t xml:space="preserve">        UC_SaveDB[(Ghi nhận TiDB Cloud PENDING)]</w:t>
              <w:br/>
              <w:t xml:space="preserve">        UC_Notify(Tự động gửi thông báo tức thì cho Quản lý)</w:t>
              <w:br/>
              <w:t xml:space="preserve">        UC_Assign(Chỉ định Kỹ thuật viên xử lý)</w:t>
              <w:br/>
              <w:t xml:space="preserve">    end</w:t>
              <w:br/>
              <w:br/>
              <w:t xml:space="preserve">    User --&gt; UC_Scan</w:t>
              <w:br/>
              <w:t xml:space="preserve">    UC_Scan --&gt; UC_ViewPub</w:t>
              <w:br/>
              <w:t xml:space="preserve">    UC_ViewPub --&gt; UC_CreateTicket</w:t>
              <w:br/>
              <w:t xml:space="preserve">    UC_CreateTicket --&gt; UC_CheckSpam</w:t>
              <w:br/>
              <w:t xml:space="preserve">    UC_CheckSpam --&gt; UC_SaveDB</w:t>
              <w:br/>
              <w:t xml:space="preserve">    UC_SaveDB --&gt; UC_Notify</w:t>
              <w:br/>
              <w:t xml:space="preserve">    UC_Notify --&gt; Manager</w:t>
              <w:br/>
              <w:t xml:space="preserve">    Manager --&gt; UC_Assign</w:t>
            </w:r>
          </w:p>
        </w:tc>
      </w:tr>
    </w:tbl>
    <w:p>
      <w:pPr>
        <w:spacing w:after="80"/>
      </w:pPr>
    </w:p>
    <w:p>
      <w:pPr>
        <w:keepNext/>
        <w:spacing w:before="160" w:after="60"/>
      </w:pPr>
      <w:r>
        <w:rPr>
          <w:rFonts w:ascii="Arial" w:hAnsi="Arial"/>
          <w:b/>
          <w:i w:val="0"/>
          <w:color w:val="475569"/>
          <w:sz w:val="23"/>
        </w:rPr>
        <w:t>D. Biểu đồ Use Case Phân Hệ Lệnh Công Tác Dành Cho Kỹ Thuật Viên (Hình 3.4)</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graph LR</w:t>
              <w:br/>
              <w:t xml:space="preserve">    Tech([Kỹ thuật viên])</w:t>
              <w:br/>
              <w:t xml:space="preserve">    User([Người báo])</w:t>
              <w:br/>
              <w:br/>
              <w:t xml:space="preserve">    subgraph "PHÂN HỆ WORK ORDER"</w:t>
              <w:br/>
              <w:t xml:space="preserve">        UC_ViewAssigned(Xem việc được giao)</w:t>
              <w:br/>
              <w:t xml:space="preserve">        UC_StartWork(Bắt đầu xử lý IN_PROGRESS)</w:t>
              <w:br/>
              <w:t xml:space="preserve">        UC_WaitPart(Tạm dừng chờ linh kiện WAITING_PART)</w:t>
              <w:br/>
              <w:t xml:space="preserve">        UC_Resume(Tiếp tục xử lý RESUME)</w:t>
              <w:br/>
              <w:t xml:space="preserve">        UC_Complete(Nhập biên bản, chi phí COMPLETED)</w:t>
              <w:br/>
              <w:t xml:space="preserve">        UC_Accept(Nghiệm thu ĐÃ KHẮC PHỤC &amp; Đóng phiếu CLOSED)</w:t>
              <w:br/>
              <w:t xml:space="preserve">        UC_Recalc(Tự động tính lại Health/Risk)</w:t>
              <w:br/>
              <w:t xml:space="preserve">    end</w:t>
              <w:br/>
              <w:br/>
              <w:t xml:space="preserve">    Tech --&gt; UC_ViewAssigned</w:t>
              <w:br/>
              <w:t xml:space="preserve">    UC_ViewAssigned --&gt; UC_StartWork</w:t>
              <w:br/>
              <w:t xml:space="preserve">    UC_StartWork --&gt; UC_WaitPart</w:t>
              <w:br/>
              <w:t xml:space="preserve">    UC_WaitPart --&gt; UC_Resume</w:t>
              <w:br/>
              <w:t xml:space="preserve">    UC_Resume --&gt; UC_Complete</w:t>
              <w:br/>
              <w:t xml:space="preserve">    UC_Complete --&gt; User</w:t>
              <w:br/>
              <w:t xml:space="preserve">    User --&gt; UC_Accept</w:t>
              <w:br/>
              <w:t xml:space="preserve">    UC_Accept --&gt; UC_Recalc</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3.2.3. Đặc tả chi tiết từng Use Case nghiệp vụ</w:t>
      </w:r>
    </w:p>
    <w:p>
      <w:pPr>
        <w:keepNext/>
        <w:spacing w:before="160" w:after="60"/>
      </w:pPr>
      <w:r>
        <w:rPr>
          <w:rFonts w:ascii="Arial" w:hAnsi="Arial"/>
          <w:b/>
          <w:i w:val="0"/>
          <w:color w:val="475569"/>
          <w:sz w:val="23"/>
        </w:rPr>
        <w:t>Bảng 3.7: Đặc tả Use Case Quét QR và Báo hỏng thiết bị (UC-03)</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4514"/>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Thuộc Tính</w:t>
            </w:r>
          </w:p>
        </w:tc>
        <w:tc>
          <w:tcPr>
            <w:tcW w:type="dxa" w:w="4514"/>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Nội Dung Đặc Tả Chi Tiết</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Tên Use Case</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Quét QR và Gửi phiếu Báo hỏng thiết bị</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Mã Use Case</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UC-03</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Tác nhân (Actor)</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Người sử dụng (</w:t>
            </w:r>
            <w:r>
              <w:rPr>
                <w:rFonts w:ascii="Consolas" w:hAnsi="Consolas"/>
                <w:b w:val="0"/>
                <w:i w:val="0"/>
                <w:color w:val="B42828"/>
                <w:sz w:val="21"/>
              </w:rPr>
              <w:t>USER</w:t>
            </w:r>
            <w:r>
              <w:rPr>
                <w:rFonts w:ascii="Times New Roman" w:hAnsi="Times New Roman"/>
                <w:b w:val="0"/>
                <w:i w:val="0"/>
                <w:color w:val="0F172A"/>
                <w:sz w:val="21"/>
              </w:rPr>
              <w:t>), Cán bộ Quản lý (</w:t>
            </w:r>
            <w:r>
              <w:rPr>
                <w:rFonts w:ascii="Consolas" w:hAnsi="Consolas"/>
                <w:b w:val="0"/>
                <w:i w:val="0"/>
                <w:color w:val="B42828"/>
                <w:sz w:val="21"/>
              </w:rPr>
              <w:t>MANAGER</w:t>
            </w:r>
            <w:r>
              <w:rPr>
                <w:rFonts w:ascii="Times New Roman" w:hAnsi="Times New Roman"/>
                <w:b w:val="0"/>
                <w:i w:val="0"/>
                <w:color w:val="0F172A"/>
                <w:sz w:val="21"/>
              </w:rPr>
              <w:t>), Quản trị viên (</w:t>
            </w:r>
            <w:r>
              <w:rPr>
                <w:rFonts w:ascii="Consolas" w:hAnsi="Consolas"/>
                <w:b w:val="0"/>
                <w:i w:val="0"/>
                <w:color w:val="B42828"/>
                <w:sz w:val="21"/>
              </w:rPr>
              <w:t>ADMIN</w:t>
            </w:r>
            <w:r>
              <w:rPr>
                <w:rFonts w:ascii="Times New Roman" w:hAnsi="Times New Roman"/>
                <w:b w:val="0"/>
                <w:i w:val="0"/>
                <w:color w:val="0F172A"/>
                <w:sz w:val="21"/>
              </w:rPr>
              <w:t>)</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Mục tiêu</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Ghi nhận sự cố kỹ thuật của thiết bị thực tế vào TiDB Cloud trong vòng 30 giây</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Tiền điều kiện</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Người dùng đã đăng nhập hoặc chuyển hướng đăng nhập thành công; thiết bị có mã QR hợp lệ</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Hậu điều kiện</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 xml:space="preserve">Bản ghi </w:t>
            </w:r>
            <w:r>
              <w:rPr>
                <w:rFonts w:ascii="Consolas" w:hAnsi="Consolas"/>
                <w:b w:val="0"/>
                <w:i w:val="0"/>
                <w:color w:val="B42828"/>
                <w:sz w:val="21"/>
              </w:rPr>
              <w:t>maintenance_requests</w:t>
            </w:r>
            <w:r>
              <w:rPr>
                <w:rFonts w:ascii="Times New Roman" w:hAnsi="Times New Roman"/>
                <w:b w:val="0"/>
                <w:i w:val="0"/>
                <w:color w:val="0F172A"/>
                <w:sz w:val="21"/>
              </w:rPr>
              <w:t xml:space="preserve"> được tạo ở trạng thái </w:t>
            </w:r>
            <w:r>
              <w:rPr>
                <w:rFonts w:ascii="Consolas" w:hAnsi="Consolas"/>
                <w:b w:val="0"/>
                <w:i w:val="0"/>
                <w:color w:val="B42828"/>
                <w:sz w:val="21"/>
              </w:rPr>
              <w:t>PENDING</w:t>
            </w:r>
            <w:r>
              <w:rPr>
                <w:rFonts w:ascii="Times New Roman" w:hAnsi="Times New Roman"/>
                <w:b w:val="0"/>
                <w:i w:val="0"/>
                <w:color w:val="0F172A"/>
                <w:sz w:val="21"/>
              </w:rPr>
              <w:t>, phát thông báo tự động tới Quản trị viên</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Trigger (Kích hoạt)</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Người dùng phát hiện thiết bị hư hỏng tại phòng học và quét mã QR trên thân máy</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Luồng chính (Main Flow)</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 Mở camera quét mã QR $\to$ 2. Xem thông tin thiết bị công khai $\to$ 3. Bấm "Báo hỏng thiết bị này" $\to$ 4. Nhập tiêu đề ($\ge 3$ ký tự), mô tả ($\ge 5$ ký tự), mức ưu tiên và ảnh chụp hiện trường $\to$ 5. Bấm "Đăng yêu cầu bảo trì" $\to$ 6. Hệ thống kiểm tra chống click spam trong 15s $\to$ 7. Ghi nhận phiếu vào TiDB Cloud $\to$ 8. Gửi thông báo cho toàn bộ Admin &amp; Manager $\to$ 9. Hiển thị mã phiếu xác nhận.</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Luồng thay thế</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Người dùng chưa đăng nhập: Hệ thống chuyển sang trang </w:t>
            </w:r>
            <w:r>
              <w:rPr>
                <w:rFonts w:ascii="Consolas" w:hAnsi="Consolas"/>
                <w:b w:val="0"/>
                <w:i w:val="0"/>
                <w:color w:val="B42828"/>
                <w:sz w:val="21"/>
              </w:rPr>
              <w:t>/login?redirect=/device/:token</w:t>
            </w:r>
            <w:r>
              <w:rPr>
                <w:rFonts w:ascii="Times New Roman" w:hAnsi="Times New Roman"/>
                <w:b w:val="0"/>
                <w:i w:val="0"/>
                <w:color w:val="0F172A"/>
                <w:sz w:val="21"/>
              </w:rPr>
              <w:t xml:space="preserve"> $\to$ Đăng nhập xong tự động quay lại form báo hỏng.</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Luồng ngoại lệ</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Người dùng click gửi liên tiếp trong 15s: Hệ thống ghi nhận cảnh báo và trả về mã phiếu hiện hành, không tạo bản ghi rác.</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API Liên quan</w:t>
            </w:r>
          </w:p>
        </w:tc>
        <w:tc>
          <w:tcPr>
            <w:tcW w:type="dxa" w:w="4514"/>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 /api/maintenance</w:t>
            </w:r>
            <w:r>
              <w:rPr>
                <w:rFonts w:ascii="Times New Roman" w:hAnsi="Times New Roman"/>
                <w:b w:val="0"/>
                <w:i w:val="0"/>
                <w:color w:val="0F172A"/>
                <w:sz w:val="21"/>
              </w:rPr>
              <w:t xml:space="preserve">, </w:t>
            </w:r>
            <w:r>
              <w:rPr>
                <w:rFonts w:ascii="Consolas" w:hAnsi="Consolas"/>
                <w:b w:val="0"/>
                <w:i w:val="0"/>
                <w:color w:val="B42828"/>
                <w:sz w:val="21"/>
              </w:rPr>
              <w:t>GET /api/public/devices/qr/:token</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Bảng CSDL</w:t>
            </w:r>
          </w:p>
        </w:tc>
        <w:tc>
          <w:tcPr>
            <w:tcW w:type="dxa" w:w="4514"/>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attachments</w:t>
            </w:r>
            <w:r>
              <w:rPr>
                <w:rFonts w:ascii="Times New Roman" w:hAnsi="Times New Roman"/>
                <w:b w:val="0"/>
                <w:i w:val="0"/>
                <w:color w:val="0F172A"/>
                <w:sz w:val="21"/>
              </w:rPr>
              <w:t xml:space="preserve">, </w:t>
            </w:r>
            <w:r>
              <w:rPr>
                <w:rFonts w:ascii="Consolas" w:hAnsi="Consolas"/>
                <w:b w:val="0"/>
                <w:i w:val="0"/>
                <w:color w:val="B42828"/>
                <w:sz w:val="21"/>
              </w:rPr>
              <w:t>notifications</w:t>
            </w:r>
            <w:r>
              <w:rPr>
                <w:rFonts w:ascii="Times New Roman" w:hAnsi="Times New Roman"/>
                <w:b w:val="0"/>
                <w:i w:val="0"/>
                <w:color w:val="0F172A"/>
                <w:sz w:val="21"/>
              </w:rPr>
              <w:t xml:space="preserve">, </w:t>
            </w:r>
            <w:r>
              <w:rPr>
                <w:rFonts w:ascii="Consolas" w:hAnsi="Consolas"/>
                <w:b w:val="0"/>
                <w:i w:val="0"/>
                <w:color w:val="B42828"/>
                <w:sz w:val="21"/>
              </w:rPr>
              <w:t>audit_logs</w:t>
            </w:r>
          </w:p>
        </w:tc>
      </w:tr>
    </w:tbl>
    <w:p>
      <w:pPr>
        <w:spacing w:after="80"/>
      </w:pPr>
    </w:p>
    <w:p>
      <w:pPr>
        <w:keepNext/>
        <w:spacing w:before="160" w:after="60"/>
      </w:pPr>
      <w:r>
        <w:rPr>
          <w:rFonts w:ascii="Arial" w:hAnsi="Arial"/>
          <w:b/>
          <w:i w:val="0"/>
          <w:color w:val="475569"/>
          <w:sz w:val="23"/>
        </w:rPr>
        <w:t>Bảng 3.8: Đặc tả Use Case Tiếp nhận và Phân công Kỹ thuật viên (UC-08)</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4514"/>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Thuộc Tính</w:t>
            </w:r>
          </w:p>
        </w:tc>
        <w:tc>
          <w:tcPr>
            <w:tcW w:type="dxa" w:w="4514"/>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Nội Dung Đặc Tả Chi Tiết</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Tên Use Case</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Tiếp nhận và Phân công Kỹ thuật viên xử lý sự cố</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Mã Use Case</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UC-08</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Tác nhân (Actor)</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Quản trị viên (</w:t>
            </w:r>
            <w:r>
              <w:rPr>
                <w:rFonts w:ascii="Consolas" w:hAnsi="Consolas"/>
                <w:b w:val="0"/>
                <w:i w:val="0"/>
                <w:color w:val="B42828"/>
                <w:sz w:val="21"/>
              </w:rPr>
              <w:t>ADMIN</w:t>
            </w:r>
            <w:r>
              <w:rPr>
                <w:rFonts w:ascii="Times New Roman" w:hAnsi="Times New Roman"/>
                <w:b w:val="0"/>
                <w:i w:val="0"/>
                <w:color w:val="0F172A"/>
                <w:sz w:val="21"/>
              </w:rPr>
              <w:t>), Cán bộ Quản lý (</w:t>
            </w:r>
            <w:r>
              <w:rPr>
                <w:rFonts w:ascii="Consolas" w:hAnsi="Consolas"/>
                <w:b w:val="0"/>
                <w:i w:val="0"/>
                <w:color w:val="B42828"/>
                <w:sz w:val="21"/>
              </w:rPr>
              <w:t>MANAGER</w:t>
            </w:r>
            <w:r>
              <w:rPr>
                <w:rFonts w:ascii="Times New Roman" w:hAnsi="Times New Roman"/>
                <w:b w:val="0"/>
                <w:i w:val="0"/>
                <w:color w:val="0F172A"/>
                <w:sz w:val="21"/>
              </w:rPr>
              <w:t>)</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Mục tiêu</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Đánh giá tính cấp bách của sự cố và chỉ định Kỹ thuật viên phụ trách kèm SLA cam kết</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Tiền điều kiện</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Phiếu sự cố đang ở trạng thái </w:t>
            </w:r>
            <w:r>
              <w:rPr>
                <w:rFonts w:ascii="Consolas" w:hAnsi="Consolas"/>
                <w:b w:val="0"/>
                <w:i w:val="0"/>
                <w:color w:val="B42828"/>
                <w:sz w:val="21"/>
              </w:rPr>
              <w:t>PENDING</w:t>
            </w:r>
            <w:r>
              <w:rPr>
                <w:rFonts w:ascii="Times New Roman" w:hAnsi="Times New Roman"/>
                <w:b w:val="0"/>
                <w:i w:val="0"/>
                <w:color w:val="0F172A"/>
                <w:sz w:val="21"/>
              </w:rPr>
              <w:t xml:space="preserve"> trong CSDL</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Hậu điều kiện</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 xml:space="preserve">Trạng thái chuyển sang </w:t>
            </w:r>
            <w:r>
              <w:rPr>
                <w:rFonts w:ascii="Consolas" w:hAnsi="Consolas"/>
                <w:b w:val="0"/>
                <w:i w:val="0"/>
                <w:color w:val="B42828"/>
                <w:sz w:val="21"/>
              </w:rPr>
              <w:t>ASSIGNED</w:t>
            </w:r>
            <w:r>
              <w:rPr>
                <w:rFonts w:ascii="Times New Roman" w:hAnsi="Times New Roman"/>
                <w:b w:val="0"/>
                <w:i w:val="0"/>
                <w:color w:val="0F172A"/>
                <w:sz w:val="21"/>
              </w:rPr>
              <w:t xml:space="preserve">, gắn </w:t>
            </w:r>
            <w:r>
              <w:rPr>
                <w:rFonts w:ascii="Consolas" w:hAnsi="Consolas"/>
                <w:b w:val="0"/>
                <w:i w:val="0"/>
                <w:color w:val="B42828"/>
                <w:sz w:val="21"/>
              </w:rPr>
              <w:t>technician_id</w:t>
            </w:r>
            <w:r>
              <w:rPr>
                <w:rFonts w:ascii="Times New Roman" w:hAnsi="Times New Roman"/>
                <w:b w:val="0"/>
                <w:i w:val="0"/>
                <w:color w:val="0F172A"/>
                <w:sz w:val="21"/>
              </w:rPr>
              <w:t>, phát thông báo cho KTV</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Trigger</w:t>
            </w:r>
          </w:p>
        </w:tc>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Cán bộ quản lý mở Dashboard thấy phiếu sự cố mới phát sinh</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Luồng chính</w:t>
            </w:r>
          </w:p>
        </w:tc>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 xml:space="preserve">1. Chọn phiếu </w:t>
            </w:r>
            <w:r>
              <w:rPr>
                <w:rFonts w:ascii="Consolas" w:hAnsi="Consolas"/>
                <w:b w:val="0"/>
                <w:i w:val="0"/>
                <w:color w:val="B42828"/>
                <w:sz w:val="21"/>
              </w:rPr>
              <w:t>PENDING</w:t>
            </w:r>
            <w:r>
              <w:rPr>
                <w:rFonts w:ascii="Times New Roman" w:hAnsi="Times New Roman"/>
                <w:b w:val="0"/>
                <w:i w:val="0"/>
                <w:color w:val="0F172A"/>
                <w:sz w:val="21"/>
              </w:rPr>
              <w:t xml:space="preserve"> từ danh sách $\to$ 2. Xem chi tiết hiện tượng và ảnh đính kèm $\to$ 3. Chọn KTV phù hợp từ danh sách $\to$ 4. Gắn hạn SLA $\to$ 5. Bấm "Phân công" $\to$ 6. Hệ thống cập nhật CSDL và bắn thông báo tới KTV.</w:t>
            </w:r>
          </w:p>
        </w:tc>
      </w:tr>
      <w:tr>
        <w:tc>
          <w:tcPr>
            <w:tcW w:type="dxa" w:w="4514"/>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API Liên quan</w:t>
            </w:r>
          </w:p>
        </w:tc>
        <w:tc>
          <w:tcPr>
            <w:tcW w:type="dxa" w:w="4514"/>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 /api/maintenance/:id/assign</w:t>
            </w:r>
          </w:p>
        </w:tc>
      </w:tr>
      <w:tr>
        <w:tc>
          <w:tcPr>
            <w:tcW w:type="dxa" w:w="4514"/>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Bảng CSDL</w:t>
            </w:r>
          </w:p>
        </w:tc>
        <w:tc>
          <w:tcPr>
            <w:tcW w:type="dxa" w:w="4514"/>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maintenance_histories</w:t>
            </w:r>
            <w:r>
              <w:rPr>
                <w:rFonts w:ascii="Times New Roman" w:hAnsi="Times New Roman"/>
                <w:b w:val="0"/>
                <w:i w:val="0"/>
                <w:color w:val="0F172A"/>
                <w:sz w:val="21"/>
              </w:rPr>
              <w:t xml:space="preserve">, </w:t>
            </w:r>
            <w:r>
              <w:rPr>
                <w:rFonts w:ascii="Consolas" w:hAnsi="Consolas"/>
                <w:b w:val="0"/>
                <w:i w:val="0"/>
                <w:color w:val="B42828"/>
                <w:sz w:val="21"/>
              </w:rPr>
              <w:t>notifications</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3.2.4. Biểu đồ hoạt động (Activity Diagrams)</w:t>
      </w:r>
    </w:p>
    <w:p>
      <w:pPr>
        <w:keepNext/>
        <w:spacing w:before="160" w:after="60"/>
      </w:pPr>
      <w:r>
        <w:rPr>
          <w:rFonts w:ascii="Arial" w:hAnsi="Arial"/>
          <w:b/>
          <w:i w:val="0"/>
          <w:color w:val="475569"/>
          <w:sz w:val="23"/>
        </w:rPr>
        <w:t>A. Biểu đồ Hoạt động – Quét QR &amp; Báo Hỏng Thiết Bị (Hình 3.6)</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stateDiagram-v2</w:t>
              <w:br/>
              <w:t xml:space="preserve">    [*] --&gt; Quet_QR: Người dùng mở Camera quét mã QR</w:t>
              <w:br/>
              <w:t xml:space="preserve">    Quet_QR --&gt; KiemTra_QR: Hệ thống trích xuất QR Token</w:t>
              <w:br/>
              <w:t xml:space="preserve">    </w:t>
              <w:br/>
              <w:t xml:space="preserve">    state KiemTra_QR &lt;&lt;choice&gt;&gt;</w:t>
              <w:br/>
              <w:t xml:space="preserve">    KiemTra_QR --&gt; Public_Device: QR hợp lệ</w:t>
              <w:br/>
              <w:t xml:space="preserve">    KiemTra_QR --&gt; BaoLoi_404: QR không tồn tại</w:t>
              <w:br/>
              <w:t xml:space="preserve">    </w:t>
              <w:br/>
              <w:t xml:space="preserve">    BaoLoi_404 --&gt; [*]</w:t>
              <w:br/>
              <w:t xml:space="preserve">    </w:t>
              <w:br/>
              <w:t xml:space="preserve">    Public_Device --&gt; Bam_BaoHong: Xem thông tin &amp; Bấm "Báo Hỏng"</w:t>
              <w:br/>
              <w:t xml:space="preserve">    Bam_BaoHong --&gt; KiemTra_Auth: Kiểm tra đăng nhập</w:t>
              <w:br/>
              <w:t xml:space="preserve">    </w:t>
              <w:br/>
              <w:t xml:space="preserve">    state KiemTra_Auth &lt;&lt;choice&gt;&gt;</w:t>
              <w:br/>
              <w:t xml:space="preserve">    KiemTra_Auth --&gt; Form_BaoHong: Đã đăng nhập</w:t>
              <w:br/>
              <w:t xml:space="preserve">    KiemTra_Auth --&gt; Trang_Login: Chưa đăng nhập</w:t>
              <w:br/>
              <w:t xml:space="preserve">    </w:t>
              <w:br/>
              <w:t xml:space="preserve">    Trang_Login --&gt; Form_BaoHong: Đăng nhập thành công (Giữ redirect URL)</w:t>
              <w:br/>
              <w:t xml:space="preserve">    </w:t>
              <w:br/>
              <w:t xml:space="preserve">    Form_BaoHong --&gt; Gui_Phieu: Nhập tiêu đề (&gt;=3 ký tự), mô tả (&gt;=5 ký tự) &amp; chụp ảnh</w:t>
              <w:br/>
              <w:t xml:space="preserve">    Gui_Phieu --&gt; KiemTra_Spam: Hệ thống kiểm tra throttle 15s</w:t>
              <w:br/>
              <w:t xml:space="preserve">    </w:t>
              <w:br/>
              <w:t xml:space="preserve">    state KiemTra_Spam &lt;&lt;choice&gt;&gt;</w:t>
              <w:br/>
              <w:t xml:space="preserve">    KiemTra_Spam --&gt; Luu_DB: Hợp lệ</w:t>
              <w:br/>
              <w:t xml:space="preserve">    KiemTra_Spam --&gt; TraVe_PhieuCu: Spam click trong 15s</w:t>
              <w:br/>
              <w:t xml:space="preserve">    </w:t>
              <w:br/>
              <w:t xml:space="preserve">    Luu_DB --&gt; Gui_ThongBao: Lưu PENDING vào TiDB Cloud</w:t>
              <w:br/>
              <w:t xml:space="preserve">    Gui_ThongBao --&gt; Modal_ThanhCong: Tự động gửi thông báo đến Quản trị viên</w:t>
              <w:br/>
              <w:t xml:space="preserve">    TraVe_PhieuCu --&gt; Modal_ThanhCong</w:t>
              <w:br/>
              <w:t xml:space="preserve">    Modal_ThanhCong --&gt; [*]</w:t>
            </w:r>
          </w:p>
        </w:tc>
      </w:tr>
    </w:tbl>
    <w:p>
      <w:pPr>
        <w:spacing w:after="80"/>
      </w:pPr>
    </w:p>
    <w:p>
      <w:pPr>
        <w:keepNext/>
        <w:spacing w:before="160" w:after="60"/>
      </w:pPr>
      <w:r>
        <w:rPr>
          <w:rFonts w:ascii="Arial" w:hAnsi="Arial"/>
          <w:b/>
          <w:i w:val="0"/>
          <w:color w:val="475569"/>
          <w:sz w:val="23"/>
        </w:rPr>
        <w:t>B. Biểu đồ Hoạt động – Vòng Đời Lệnh Công Tác Bảo Trì (Hình 3.7)</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stateDiagram-v2</w:t>
              <w:br/>
              <w:t xml:space="preserve">    [*] --&gt; PENDING: Phiếu sự cố mới tạo</w:t>
              <w:br/>
              <w:t xml:space="preserve">    PENDING --&gt; ASSIGNED: Manager/Admin tiếp nhận &amp; Phân công KTV</w:t>
              <w:br/>
              <w:t xml:space="preserve">    ASSIGNED --&gt; IN_PROGRESS: KTV tiếp nhận tại hiện trường &amp; Bắt đầu làm</w:t>
              <w:br/>
              <w:t xml:space="preserve">    </w:t>
              <w:br/>
              <w:t xml:space="preserve">    state KiemTra_LinhKien &lt;&lt;choice&gt;&gt;</w:t>
              <w:br/>
              <w:t xml:space="preserve">    IN_PROGRESS --&gt; KiemTra_LinhKien: Đánh giá phương án sửa chữa</w:t>
              <w:br/>
              <w:t xml:space="preserve">    </w:t>
              <w:br/>
              <w:t xml:space="preserve">    KiemTra_LinhKien --&gt; WAITING_PART: Thiếu linh kiện thay thế</w:t>
              <w:br/>
              <w:t xml:space="preserve">    KiemTra_LinhKien --&gt; COMPLETED: Đủ điều kiện, hoàn tất sửa chữa</w:t>
              <w:br/>
              <w:t xml:space="preserve">    </w:t>
              <w:br/>
              <w:t xml:space="preserve">    WAITING_PART --&gt; IN_PROGRESS: Linh kiện đã nhập kho (Resume)</w:t>
              <w:br/>
              <w:t xml:space="preserve">    </w:t>
              <w:br/>
              <w:t xml:space="preserve">    COMPLETED --&gt; KiemTra_NghiemThu: KTV nhập chi phí &amp; gửi nghiệm thu</w:t>
              <w:br/>
              <w:t xml:space="preserve">    </w:t>
              <w:br/>
              <w:t xml:space="preserve">    state KiemTra_NghiemThu &lt;&lt;choice&gt;&gt;</w:t>
              <w:br/>
              <w:t xml:space="preserve">    KiemTra_NghiemThu --&gt; CLOSED: Người báo nghiệm thu ĐẠT (Đóng phiếu)</w:t>
              <w:br/>
              <w:t xml:space="preserve">    KiemTra_NghiemThu --&gt; REOPENED: Người báo kiểm tra CHƯA ĐẠT</w:t>
              <w:br/>
              <w:t xml:space="preserve">    </w:t>
              <w:br/>
              <w:t xml:space="preserve">    REOPENED --&gt; IN_PROGRESS: KTV xử lý lại sự cố</w:t>
              <w:br/>
              <w:t xml:space="preserve">    CLOSED --&gt; TinhToan_ChiSo: Kích hoạt tính toán lại Health, Risk, Priority</w:t>
              <w:br/>
              <w:t xml:space="preserve">    TinhToan_ChiSo --&gt; [*]</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3.2.5. Biểu đồ trình tự (Sequence Diagrams)</w:t>
      </w:r>
    </w:p>
    <w:p>
      <w:pPr>
        <w:keepNext/>
        <w:spacing w:before="160" w:after="60"/>
      </w:pPr>
      <w:r>
        <w:rPr>
          <w:rFonts w:ascii="Arial" w:hAnsi="Arial"/>
          <w:b/>
          <w:i w:val="0"/>
          <w:color w:val="475569"/>
          <w:sz w:val="23"/>
        </w:rPr>
        <w:t>A. Biểu đồ Trình tự – Đăng Nhập &amp; Khôi Phục Phiên (Hình 3.9)</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sequenceDiagram</w:t>
              <w:br/>
              <w:t xml:space="preserve">    autonumber</w:t>
              <w:br/>
              <w:t xml:space="preserve">    actor Client as Người dùng</w:t>
              <w:br/>
              <w:t xml:space="preserve">    participant UI as React LoginPage</w:t>
              <w:br/>
              <w:t xml:space="preserve">    participant Ctrl as AuthController</w:t>
              <w:br/>
              <w:t xml:space="preserve">    participant Svc as AuthService</w:t>
              <w:br/>
              <w:t xml:space="preserve">    participant DB as UserRepository (TiDB)</w:t>
              <w:br/>
              <w:br/>
              <w:t xml:space="preserve">    Client-&gt;&gt;UI: Nhập username &amp; password</w:t>
              <w:br/>
              <w:t xml:space="preserve">    UI-&gt;&gt;Ctrl: POST /api/auth/login</w:t>
              <w:br/>
              <w:t xml:space="preserve">    Ctrl-&gt;&gt;Svc: login({ username, password })</w:t>
              <w:br/>
              <w:t xml:space="preserve">    Svc-&gt;&gt;DB: findByUsernameWithRole(username)</w:t>
              <w:br/>
              <w:t xml:space="preserve">    DB--&gt;&gt;Svc: Return user record (hash password)</w:t>
              <w:br/>
              <w:br/>
              <w:t xml:space="preserve">    alt Mật khẩu không đúng hoặc User bị vô hiệu hóa</w:t>
              <w:br/>
              <w:t xml:space="preserve">        Svc--&gt;&gt;Ctrl: Throw UnauthorizedError("Tên đăng nhập hoặc mật khẩu không chính xác")</w:t>
              <w:br/>
              <w:t xml:space="preserve">        Ctrl--&gt;&gt;UI: HTTP 401 Unauthorized</w:t>
              <w:br/>
              <w:t xml:space="preserve">        UI--&gt;&gt;Client: Hiển thị thông báo lỗi</w:t>
              <w:br/>
              <w:t xml:space="preserve">    else Xác thực thành công</w:t>
              <w:br/>
              <w:t xml:space="preserve">        Svc-&gt;&gt;Svc: Ký JWT Token HS256</w:t>
              <w:br/>
              <w:t xml:space="preserve">        Svc--&gt;&gt;Ctrl: Return { user, token }</w:t>
              <w:br/>
              <w:t xml:space="preserve">        Ctrl-&gt;&gt;Ctrl: Gắn HttpOnly Cookie ('token', MaxAge: 7d)</w:t>
              <w:br/>
              <w:t xml:space="preserve">        Ctrl--&gt;&gt;UI: HTTP 200 OK (User Profile &amp; Session)</w:t>
              <w:br/>
              <w:t xml:space="preserve">        UI-&gt;&gt;UI: Cập nhật AuthContext &amp; Điều hướng Dashboard</w:t>
              <w:br/>
              <w:t xml:space="preserve">        UI--&gt;&gt;Client: Hiển thị giao diện theo đúng vai trò Role</w:t>
              <w:br/>
              <w:t xml:space="preserve">    end</w:t>
            </w:r>
          </w:p>
        </w:tc>
      </w:tr>
    </w:tbl>
    <w:p>
      <w:pPr>
        <w:spacing w:after="80"/>
      </w:pPr>
    </w:p>
    <w:p>
      <w:pPr>
        <w:keepNext/>
        <w:spacing w:before="160" w:after="60"/>
      </w:pPr>
      <w:r>
        <w:rPr>
          <w:rFonts w:ascii="Arial" w:hAnsi="Arial"/>
          <w:b/>
          <w:i w:val="0"/>
          <w:color w:val="475569"/>
          <w:sz w:val="23"/>
        </w:rPr>
        <w:t>B. Biểu đồ Trình tự – Báo Hỏng Thiết Bị &amp; Phân Công Kỹ Thuật Viên (Hình 3.11)</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sequenceDiagram</w:t>
              <w:br/>
              <w:t xml:space="preserve">    autonumber</w:t>
              <w:br/>
              <w:t xml:space="preserve">    actor User as Người dùng (Người báo)</w:t>
              <w:br/>
              <w:t xml:space="preserve">    actor Mgr as Cán bộ Quản lý</w:t>
              <w:br/>
              <w:t xml:space="preserve">    participant App as Frontend Web/PWA</w:t>
              <w:br/>
              <w:t xml:space="preserve">    participant MCtrl as MaintenanceController</w:t>
              <w:br/>
              <w:t xml:space="preserve">    participant MSvc as MaintenanceService</w:t>
              <w:br/>
              <w:t xml:space="preserve">    participant MRepo as MaintenanceRepository (TiDB)</w:t>
              <w:br/>
              <w:t xml:space="preserve">    participant NRepo as NotificationRepository (TiDB)</w:t>
              <w:br/>
              <w:br/>
              <w:t xml:space="preserve">    User-&gt;&gt;App: Gửi form báo hỏng thiết bị ID: 4 (Priority: HIGH)</w:t>
              <w:br/>
              <w:t xml:space="preserve">    App-&gt;&gt;MCtrl: POST /api/maintenance { deviceId: 4, title, description, priority }</w:t>
              <w:br/>
              <w:t xml:space="preserve">    MCtrl-&gt;&gt;MSvc: createRequest(data, user)</w:t>
              <w:br/>
              <w:t xml:space="preserve">    MSvc-&gt;&gt;MRepo: create(code: "REQ00052", status: "PENDING")</w:t>
              <w:br/>
              <w:t xml:space="preserve">    MRepo--&gt;&gt;MSvc: Return requestId = 52</w:t>
              <w:br/>
              <w:t xml:space="preserve">    MSvc-&gt;&gt;NRepo: create (Thông báo sự cố gửi Admin &amp; Manager)</w:t>
              <w:br/>
              <w:t xml:space="preserve">    MSvc--&gt;&gt;MCtrl: Return Ticket Details</w:t>
              <w:br/>
              <w:t xml:space="preserve">    MCtrl--&gt;&gt;App: HTTP 201 Created (Tạo phiếu thành công)</w:t>
              <w:br/>
              <w:br/>
              <w:t xml:space="preserve">    Mgr-&gt;&gt;App: Mở danh sách phiếu chờ duyệt</w:t>
              <w:br/>
              <w:t xml:space="preserve">    App-&gt;&gt;MCtrl: GET /api/maintenance?status=PENDING</w:t>
              <w:br/>
              <w:t xml:space="preserve">    MCtrl--&gt;&gt;App: Danh sách phiếu (Bao gồm REQ00052)</w:t>
              <w:br/>
              <w:t xml:space="preserve">    Mgr-&gt;&gt;App: Chọn phân công cho KTV tech_nam (ID: 4)</w:t>
              <w:br/>
              <w:t xml:space="preserve">    App-&gt;&gt;MCtrl: POST /api/maintenance/52/assign { technicianId: 4 }</w:t>
              <w:br/>
              <w:t xml:space="preserve">    MCtrl-&gt;&gt;MSvc: assignTechnician(52, data, mgrUser)</w:t>
              <w:br/>
              <w:t xml:space="preserve">    MSvc-&gt;&gt;MRepo: updateWorkflowStatus(52, status: "ASSIGNED")</w:t>
              <w:br/>
              <w:t xml:space="preserve">    MSvc-&gt;&gt;NRepo: create (Thông báo phân công gửi KTV tech_nam)</w:t>
              <w:br/>
              <w:t xml:space="preserve">    MSvc--&gt;&gt;MCtrl: Return Success</w:t>
              <w:br/>
              <w:t xml:space="preserve">    MCtrl--&gt;&gt;App: HTTP 200 OK (Đã phân công)</w:t>
            </w:r>
          </w:p>
        </w:tc>
      </w:tr>
    </w:tbl>
    <w:p>
      <w:pPr>
        <w:spacing w:after="80"/>
      </w:pPr>
    </w:p>
    <w:p>
      <w:pPr>
        <w:keepNext/>
        <w:spacing w:before="160" w:after="60"/>
      </w:pPr>
      <w:r>
        <w:rPr>
          <w:rFonts w:ascii="Arial" w:hAnsi="Arial"/>
          <w:b/>
          <w:i w:val="0"/>
          <w:color w:val="475569"/>
          <w:sz w:val="23"/>
        </w:rPr>
        <w:t>C. Biểu đồ Trình tự – Kỹ Thuật Viên Xử Lý &amp; Người Dùng Nghiệm Thu (Hình 3.12)</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sequenceDiagram</w:t>
              <w:br/>
              <w:t xml:space="preserve">    autonumber</w:t>
              <w:br/>
              <w:t xml:space="preserve">    actor Tech as Kỹ thuật viên (tech_nam)</w:t>
              <w:br/>
              <w:t xml:space="preserve">    actor User as Người dùng (user_ha)</w:t>
              <w:br/>
              <w:t xml:space="preserve">    participant App as Frontend Web/PWA</w:t>
              <w:br/>
              <w:t xml:space="preserve">    participant MCtrl as MaintenanceController</w:t>
              <w:br/>
              <w:t xml:space="preserve">    participant MSvc as MaintenanceService</w:t>
              <w:br/>
              <w:t xml:space="preserve">    participant MRepo as MaintenanceRepository (TiDB)</w:t>
              <w:br/>
              <w:br/>
              <w:t xml:space="preserve">    Tech-&gt;&gt;App: Mở phiếu REQ00052 &amp; Bấm Bắt đầu làm</w:t>
              <w:br/>
              <w:t xml:space="preserve">    App-&gt;&gt;MCtrl: POST /api/maintenance/52/start</w:t>
              <w:br/>
              <w:t xml:space="preserve">    MCtrl-&gt;&gt;MSvc: startWork(52)</w:t>
              <w:br/>
              <w:t xml:space="preserve">    MSvc-&gt;&gt;MRepo: updateWorkflowStatus(52, status: "IN_PROGRESS", startedAt: NOW())</w:t>
              <w:br/>
              <w:t xml:space="preserve">    MCtrl--&gt;&gt;App: HTTP 200 OK (Đang xử lý)</w:t>
              <w:br/>
              <w:br/>
              <w:t xml:space="preserve">    Tech-&gt;&gt;App: Hoàn thành sửa chữa, nhập chi phí &amp; linh kiện</w:t>
              <w:br/>
              <w:t xml:space="preserve">    App-&gt;&gt;MCtrl: POST /api/maintenance/52/complete { actualCost: 150000, rootCause, resolution }</w:t>
              <w:br/>
              <w:t xml:space="preserve">    MCtrl-&gt;&gt;MSvc: completeWork(52, data)</w:t>
              <w:br/>
              <w:t xml:space="preserve">    MSvc-&gt;&gt;MRepo: updateWorkflowStatus(52, status: "COMPLETED", actualCost: 150000)</w:t>
              <w:br/>
              <w:t xml:space="preserve">    MSvc-&gt;&gt;MRepo: addParts(52, partsList)</w:t>
              <w:br/>
              <w:t xml:space="preserve">    MCtrl--&gt;&gt;App: HTTP 200 OK (Chờ nghiệm thu)</w:t>
              <w:br/>
              <w:br/>
              <w:t xml:space="preserve">    User-&gt;&gt;App: Nhận thông báo nghiệm thu &amp; Chấm điểm 5 sao</w:t>
              <w:br/>
              <w:t xml:space="preserve">    App-&gt;&gt;MCtrl: POST /api/maintenance/52/accept { rating: 5, feedback: "Rất tốt" }</w:t>
              <w:br/>
              <w:t xml:space="preserve">    MCtrl-&gt;&gt;MSvc: acceptCompletion(52)</w:t>
              <w:br/>
              <w:t xml:space="preserve">    MSvc-&gt;&gt;MRepo: updateWorkflowStatus(52, status: "CLOSED", closedAt: NOW())</w:t>
              <w:br/>
              <w:t xml:space="preserve">    MSvc-&gt;&gt;MSvc: Tự động kích hoạt tính lại Health, Risk, Priority</w:t>
              <w:br/>
              <w:t xml:space="preserve">    MCtrl--&gt;&gt;App: HTTP 200 OK (Đóng phiếu hoàn tất)</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3.2.6. Biểu đồ lớp (Class Diagram - Hình 3.15)</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classDiagram</w:t>
              <w:br/>
              <w:t xml:space="preserve">    class UserController {</w:t>
              <w:br/>
              <w:t xml:space="preserve">        +getUsers(req, res)</w:t>
              <w:br/>
              <w:t xml:space="preserve">        +getUserById(req, res)</w:t>
              <w:br/>
              <w:t xml:space="preserve">        +createUser(req, res)</w:t>
              <w:br/>
              <w:t xml:space="preserve">        +updateUser(req, res)</w:t>
              <w:br/>
              <w:t xml:space="preserve">        +deleteUser(req, res)</w:t>
              <w:br/>
              <w:t xml:space="preserve">    }</w:t>
              <w:br/>
              <w:br/>
              <w:t xml:space="preserve">    class UserService {</w:t>
              <w:br/>
              <w:t xml:space="preserve">        +getAllUsers(filters)</w:t>
              <w:br/>
              <w:t xml:space="preserve">        +getUserProfile(id)</w:t>
              <w:br/>
              <w:t xml:space="preserve">        +createNewUser(data)</w:t>
              <w:br/>
              <w:t xml:space="preserve">        +updateUserProfile(id, data)</w:t>
              <w:br/>
              <w:t xml:space="preserve">    }</w:t>
              <w:br/>
              <w:br/>
              <w:t xml:space="preserve">    class UserRepository {</w:t>
              <w:br/>
              <w:t xml:space="preserve">        +findAll(filters)</w:t>
              <w:br/>
              <w:t xml:space="preserve">        +findById(id)</w:t>
              <w:br/>
              <w:t xml:space="preserve">        +create(userData)</w:t>
              <w:br/>
              <w:t xml:space="preserve">        +update(id, userData)</w:t>
              <w:br/>
              <w:t xml:space="preserve">    }</w:t>
              <w:br/>
              <w:br/>
              <w:t xml:space="preserve">    class MaintenanceController {</w:t>
              <w:br/>
              <w:t xml:space="preserve">        +createRequest(req, res)</w:t>
              <w:br/>
              <w:t xml:space="preserve">        +assignTechnician(req, res)</w:t>
              <w:br/>
              <w:t xml:space="preserve">        +startWork(req, res)</w:t>
              <w:br/>
              <w:t xml:space="preserve">        +waitingPart(req, res)</w:t>
              <w:br/>
              <w:t xml:space="preserve">        +completeWork(req, res)</w:t>
              <w:br/>
              <w:t xml:space="preserve">        +acceptCompletion(req, res)</w:t>
              <w:br/>
              <w:t xml:space="preserve">    }</w:t>
              <w:br/>
              <w:br/>
              <w:t xml:space="preserve">    class MaintenanceService {</w:t>
              <w:br/>
              <w:t xml:space="preserve">        +createRequest(data, user)</w:t>
              <w:br/>
              <w:t xml:space="preserve">        +assignTechnician(id, data, user)</w:t>
              <w:br/>
              <w:t xml:space="preserve">        +startWork(id, data, user)</w:t>
              <w:br/>
              <w:t xml:space="preserve">        +completeWork(id, data, user)</w:t>
              <w:br/>
              <w:t xml:space="preserve">        +acceptCompletion(id, data, user)</w:t>
              <w:br/>
              <w:t xml:space="preserve">    }</w:t>
              <w:br/>
              <w:br/>
              <w:t xml:space="preserve">    class MaintenanceRepository {</w:t>
              <w:br/>
              <w:t xml:space="preserve">        +create(ticketData)</w:t>
              <w:br/>
              <w:t xml:space="preserve">        +findById(id)</w:t>
              <w:br/>
              <w:t xml:space="preserve">        +updateWorkflowStatus(id, fields)</w:t>
              <w:br/>
              <w:t xml:space="preserve">        +addHistory(historyData)</w:t>
              <w:br/>
              <w:t xml:space="preserve">        +addParts(id, parts)</w:t>
              <w:br/>
              <w:t xml:space="preserve">    }</w:t>
              <w:br/>
              <w:br/>
              <w:t xml:space="preserve">    class NotificationController {</w:t>
              <w:br/>
              <w:t xml:space="preserve">        +getNotifications(req, res)</w:t>
              <w:br/>
              <w:t xml:space="preserve">        +getUnreadCount(req, res)</w:t>
              <w:br/>
              <w:t xml:space="preserve">        +markAsRead(req, res)</w:t>
              <w:br/>
              <w:t xml:space="preserve">        +markAllAsRead(req, res)</w:t>
              <w:br/>
              <w:t xml:space="preserve">        +scanSystemAlerts(req, res)</w:t>
              <w:br/>
              <w:t xml:space="preserve">    }</w:t>
              <w:br/>
              <w:br/>
              <w:t xml:space="preserve">    class NotificationService {</w:t>
              <w:br/>
              <w:t xml:space="preserve">        +getUserNotifications(userId, query)</w:t>
              <w:br/>
              <w:t xml:space="preserve">        +getUnreadCount(userId)</w:t>
              <w:br/>
              <w:t xml:space="preserve">        +markAsRead(id, userId)</w:t>
              <w:br/>
              <w:t xml:space="preserve">        +markAllAsRead(userId)</w:t>
              <w:br/>
              <w:t xml:space="preserve">        +scanAndGenerateSystemAlerts()</w:t>
              <w:br/>
              <w:t xml:space="preserve">    }</w:t>
              <w:br/>
              <w:br/>
              <w:t xml:space="preserve">    class DeviceService {</w:t>
              <w:br/>
              <w:t xml:space="preserve">        +getDeviceTimeline(deviceId, query)</w:t>
              <w:br/>
              <w:t xml:space="preserve">    }</w:t>
              <w:br/>
              <w:br/>
              <w:t xml:space="preserve">    class ReportService {</w:t>
              <w:br/>
              <w:t xml:space="preserve">        +getReportPreview(type, filters)</w:t>
              <w:br/>
              <w:t xml:space="preserve">        +exportReport(type, format, filters)</w:t>
              <w:br/>
              <w:t xml:space="preserve">    }</w:t>
              <w:br/>
              <w:br/>
              <w:t xml:space="preserve">    UserController --&gt; UserService</w:t>
              <w:br/>
              <w:t xml:space="preserve">    UserService --&gt; UserRepository</w:t>
              <w:br/>
              <w:t xml:space="preserve">    MaintenanceController --&gt; MaintenanceService</w:t>
              <w:br/>
              <w:t xml:space="preserve">    MaintenanceService --&gt; MaintenanceRepository</w:t>
              <w:br/>
              <w:t xml:space="preserve">    NotificationController --&gt; NotificationService</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3.2.10. Phân tích Chức năng mới: Trung tâm Thông báo Thông minh &amp; Cảnh báo Tự động (Notification Center)</w:t>
      </w:r>
    </w:p>
    <w:p>
      <w:pPr>
        <w:keepNext/>
        <w:spacing w:before="160" w:after="60"/>
      </w:pPr>
      <w:r>
        <w:rPr>
          <w:rFonts w:ascii="Arial" w:hAnsi="Arial"/>
          <w:b/>
          <w:i w:val="0"/>
          <w:color w:val="475569"/>
          <w:sz w:val="23"/>
        </w:rPr>
        <w:t>3.2.10.1. Mục đích</w:t>
      </w:r>
    </w:p>
    <w:p>
      <w:pPr>
        <w:spacing w:after="100" w:line="300" w:lineRule="auto"/>
        <w:jc w:val="both"/>
      </w:pPr>
      <w:r>
        <w:rPr>
          <w:rFonts w:ascii="Times New Roman" w:hAnsi="Times New Roman"/>
          <w:b w:val="0"/>
          <w:i w:val="0"/>
          <w:color w:val="1E293B"/>
          <w:sz w:val="24"/>
        </w:rPr>
        <w:t>Tự động hóa luồng cảnh báo và điều phối công việc tức thời trong hệ thống AssetCare; đảm bảo khi có sự cố phát sinh, thông tin được chuyển ngay lập tức đến cấp quản lý có thẩm quyền; cung cấp giao diện quản lý tập trung các thông báo vận hành, phân công và cảnh báo rủi ro thiết bị.</w:t>
      </w:r>
    </w:p>
    <w:p>
      <w:pPr>
        <w:keepNext/>
        <w:spacing w:before="160" w:after="60"/>
      </w:pPr>
      <w:r>
        <w:rPr>
          <w:rFonts w:ascii="Arial" w:hAnsi="Arial"/>
          <w:b/>
          <w:i w:val="0"/>
          <w:color w:val="475569"/>
          <w:sz w:val="23"/>
        </w:rPr>
        <w:t>3.2.10.2. Actor sử dụng</w:t>
      </w:r>
    </w:p>
    <w:p>
      <w:pPr>
        <w:pStyle w:val="ListBullet"/>
        <w:spacing w:after="60" w:line="288" w:lineRule="auto"/>
      </w:pPr>
      <w:r>
        <w:rPr>
          <w:rFonts w:ascii="Consolas" w:hAnsi="Consolas"/>
          <w:b w:val="0"/>
          <w:i w:val="0"/>
          <w:color w:val="B42828"/>
          <w:sz w:val="21"/>
        </w:rPr>
        <w:t>ADMIN</w:t>
      </w:r>
      <w:r>
        <w:rPr>
          <w:rFonts w:ascii="Times New Roman" w:hAnsi="Times New Roman"/>
          <w:b w:val="0"/>
          <w:i w:val="0"/>
          <w:color w:val="1E293B"/>
          <w:sz w:val="24"/>
        </w:rPr>
        <w:t xml:space="preserve">, </w:t>
      </w:r>
      <w:r>
        <w:rPr>
          <w:rFonts w:ascii="Consolas" w:hAnsi="Consolas"/>
          <w:b w:val="0"/>
          <w:i w:val="0"/>
          <w:color w:val="B42828"/>
          <w:sz w:val="21"/>
        </w:rPr>
        <w:t>MANAGER</w:t>
      </w:r>
      <w:r>
        <w:rPr>
          <w:rFonts w:ascii="Times New Roman" w:hAnsi="Times New Roman"/>
          <w:b w:val="0"/>
          <w:i w:val="0"/>
          <w:color w:val="1E293B"/>
          <w:sz w:val="24"/>
        </w:rPr>
        <w:t>: Nhận thông báo sự cố mới, phân công kỹ thuật, cảnh báo rủi ro cao và thực thi chức năng Quét cảnh báo rủi ro tự động toàn hệ thống.</w:t>
      </w:r>
    </w:p>
    <w:p>
      <w:pPr>
        <w:pStyle w:val="ListBullet"/>
        <w:spacing w:after="60" w:line="288" w:lineRule="auto"/>
      </w:pPr>
      <w:r>
        <w:rPr>
          <w:rFonts w:ascii="Consolas" w:hAnsi="Consolas"/>
          <w:b w:val="0"/>
          <w:i w:val="0"/>
          <w:color w:val="B42828"/>
          <w:sz w:val="21"/>
        </w:rPr>
        <w:t>TECHNICIAN</w:t>
      </w:r>
      <w:r>
        <w:rPr>
          <w:rFonts w:ascii="Times New Roman" w:hAnsi="Times New Roman"/>
          <w:b w:val="0"/>
          <w:i w:val="0"/>
          <w:color w:val="1E293B"/>
          <w:sz w:val="24"/>
        </w:rPr>
        <w:t>: Nhận thông báo khi được phân công lệnh công tác mới hoặc khi phiếu được nghiệm thu/mở lại.</w:t>
      </w:r>
    </w:p>
    <w:p>
      <w:pPr>
        <w:pStyle w:val="ListBullet"/>
        <w:spacing w:after="60" w:line="288" w:lineRule="auto"/>
      </w:pPr>
      <w:r>
        <w:rPr>
          <w:rFonts w:ascii="Consolas" w:hAnsi="Consolas"/>
          <w:b w:val="0"/>
          <w:i w:val="0"/>
          <w:color w:val="B42828"/>
          <w:sz w:val="21"/>
        </w:rPr>
        <w:t>USER</w:t>
      </w:r>
      <w:r>
        <w:rPr>
          <w:rFonts w:ascii="Times New Roman" w:hAnsi="Times New Roman"/>
          <w:b w:val="0"/>
          <w:i w:val="0"/>
          <w:color w:val="1E293B"/>
          <w:sz w:val="24"/>
        </w:rPr>
        <w:t>: Nhận thông báo khi kỹ thuật viên hoàn thành sửa chữa yêu cầu nghiệm thu hoặc khi phiếu được xử lý.</w:t>
      </w:r>
    </w:p>
    <w:p>
      <w:pPr>
        <w:keepNext/>
        <w:spacing w:before="160" w:after="60"/>
      </w:pPr>
      <w:r>
        <w:rPr>
          <w:rFonts w:ascii="Arial" w:hAnsi="Arial"/>
          <w:b/>
          <w:i w:val="0"/>
          <w:color w:val="475569"/>
          <w:sz w:val="23"/>
        </w:rPr>
        <w:t>3.2.10.3. Tiền điều kiện</w:t>
      </w:r>
    </w:p>
    <w:p>
      <w:pPr>
        <w:spacing w:after="100" w:line="300" w:lineRule="auto"/>
        <w:jc w:val="both"/>
      </w:pPr>
      <w:r>
        <w:rPr>
          <w:rFonts w:ascii="Times New Roman" w:hAnsi="Times New Roman"/>
          <w:b w:val="0"/>
          <w:i w:val="0"/>
          <w:color w:val="1E293B"/>
          <w:sz w:val="24"/>
        </w:rPr>
        <w:t>Người dùng đã xác thực danh tính vào hệ thống và sở hữu phiên làm việc hợp lệ (JWT/Cookie).</w:t>
      </w:r>
    </w:p>
    <w:p>
      <w:pPr>
        <w:keepNext/>
        <w:spacing w:before="160" w:after="60"/>
      </w:pPr>
      <w:r>
        <w:rPr>
          <w:rFonts w:ascii="Arial" w:hAnsi="Arial"/>
          <w:b/>
          <w:i w:val="0"/>
          <w:color w:val="475569"/>
          <w:sz w:val="23"/>
        </w:rPr>
        <w:t>3.2.10.4. Luồng nghiệp vụ chính &amp; Luồng xử lý chi tiết</w:t>
      </w:r>
    </w:p>
    <w:p>
      <w:pPr>
        <w:pStyle w:val="ListNumber"/>
        <w:spacing w:after="60" w:line="288" w:lineRule="auto"/>
      </w:pPr>
      <w:r>
        <w:rPr>
          <w:rFonts w:ascii="Times New Roman" w:hAnsi="Times New Roman"/>
          <w:b/>
          <w:i w:val="0"/>
          <w:color w:val="1E293B"/>
          <w:sz w:val="24"/>
        </w:rPr>
        <w:t>Luồng phát thông báo tức thì (Automated Event-Driven Dispatch)</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Khi </w:t>
      </w:r>
      <w:r>
        <w:rPr>
          <w:rFonts w:ascii="Consolas" w:hAnsi="Consolas"/>
          <w:b w:val="0"/>
          <w:i w:val="0"/>
          <w:color w:val="B42828"/>
          <w:sz w:val="21"/>
        </w:rPr>
        <w:t>USER</w:t>
      </w:r>
      <w:r>
        <w:rPr>
          <w:rFonts w:ascii="Times New Roman" w:hAnsi="Times New Roman"/>
          <w:b w:val="0"/>
          <w:i w:val="0"/>
          <w:color w:val="1E293B"/>
          <w:sz w:val="24"/>
        </w:rPr>
        <w:t xml:space="preserve"> gửi phiếu báo hỏng tại </w:t>
      </w:r>
      <w:r>
        <w:rPr>
          <w:rFonts w:ascii="Consolas" w:hAnsi="Consolas"/>
          <w:b w:val="0"/>
          <w:i w:val="0"/>
          <w:color w:val="B42828"/>
          <w:sz w:val="21"/>
        </w:rPr>
        <w:t>POST /api/maintenance</w:t>
      </w:r>
      <w:r>
        <w:rPr>
          <w:rFonts w:ascii="Times New Roman" w:hAnsi="Times New Roman"/>
          <w:b w:val="0"/>
          <w:i w:val="0"/>
          <w:color w:val="1E293B"/>
          <w:sz w:val="24"/>
        </w:rPr>
        <w:t xml:space="preserve">, </w:t>
      </w:r>
      <w:r>
        <w:rPr>
          <w:rFonts w:ascii="Consolas" w:hAnsi="Consolas"/>
          <w:b w:val="0"/>
          <w:i w:val="0"/>
          <w:color w:val="B42828"/>
          <w:sz w:val="21"/>
        </w:rPr>
        <w:t>maintenanceService.createRequest()</w:t>
      </w:r>
      <w:r>
        <w:rPr>
          <w:rFonts w:ascii="Times New Roman" w:hAnsi="Times New Roman"/>
          <w:b w:val="0"/>
          <w:i w:val="0"/>
          <w:color w:val="1E293B"/>
          <w:sz w:val="24"/>
        </w:rPr>
        <w:t xml:space="preserve"> truy vấn danh sách toàn bộ cán bộ có vai trò </w:t>
      </w:r>
      <w:r>
        <w:rPr>
          <w:rFonts w:ascii="Consolas" w:hAnsi="Consolas"/>
          <w:b w:val="0"/>
          <w:i w:val="0"/>
          <w:color w:val="B42828"/>
          <w:sz w:val="21"/>
        </w:rPr>
        <w:t>ADMIN</w:t>
      </w:r>
      <w:r>
        <w:rPr>
          <w:rFonts w:ascii="Times New Roman" w:hAnsi="Times New Roman"/>
          <w:b w:val="0"/>
          <w:i w:val="0"/>
          <w:color w:val="1E293B"/>
          <w:sz w:val="24"/>
        </w:rPr>
        <w:t xml:space="preserve"> và </w:t>
      </w:r>
      <w:r>
        <w:rPr>
          <w:rFonts w:ascii="Consolas" w:hAnsi="Consolas"/>
          <w:b w:val="0"/>
          <w:i w:val="0"/>
          <w:color w:val="B42828"/>
          <w:sz w:val="21"/>
        </w:rPr>
        <w:t>MANAGER</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Hệ thống tự động tạo bản ghi thông báo tương ứng cho từng người quản lý với tiêu đề, mô tả và mức độ cảnh báo (</w:t>
      </w:r>
      <w:r>
        <w:rPr>
          <w:rFonts w:ascii="Consolas" w:hAnsi="Consolas"/>
          <w:b w:val="0"/>
          <w:i w:val="0"/>
          <w:color w:val="B42828"/>
          <w:sz w:val="21"/>
        </w:rPr>
        <w:t>severity</w:t>
      </w:r>
      <w:r>
        <w:rPr>
          <w:rFonts w:ascii="Times New Roman" w:hAnsi="Times New Roman"/>
          <w:b w:val="0"/>
          <w:i w:val="0"/>
          <w:color w:val="1E293B"/>
          <w:sz w:val="24"/>
        </w:rPr>
        <w:t>) tương ứng với độ ưu tiên của sự cố (</w:t>
      </w:r>
      <w:r>
        <w:rPr>
          <w:rFonts w:ascii="Consolas" w:hAnsi="Consolas"/>
          <w:b w:val="0"/>
          <w:i w:val="0"/>
          <w:color w:val="B42828"/>
          <w:sz w:val="21"/>
        </w:rPr>
        <w:t>URGENT</w:t>
      </w:r>
      <w:r>
        <w:rPr>
          <w:rFonts w:ascii="Times New Roman" w:hAnsi="Times New Roman"/>
          <w:b w:val="0"/>
          <w:i w:val="0"/>
          <w:color w:val="1E293B"/>
          <w:sz w:val="24"/>
        </w:rPr>
        <w:t xml:space="preserve"> $\to$ </w:t>
      </w:r>
      <w:r>
        <w:rPr>
          <w:rFonts w:ascii="Consolas" w:hAnsi="Consolas"/>
          <w:b w:val="0"/>
          <w:i w:val="0"/>
          <w:color w:val="B42828"/>
          <w:sz w:val="21"/>
        </w:rPr>
        <w:t>URGENT</w:t>
      </w:r>
      <w:r>
        <w:rPr>
          <w:rFonts w:ascii="Times New Roman" w:hAnsi="Times New Roman"/>
          <w:b w:val="0"/>
          <w:i w:val="0"/>
          <w:color w:val="1E293B"/>
          <w:sz w:val="24"/>
        </w:rPr>
        <w:t xml:space="preserve">, </w:t>
      </w:r>
      <w:r>
        <w:rPr>
          <w:rFonts w:ascii="Consolas" w:hAnsi="Consolas"/>
          <w:b w:val="0"/>
          <w:i w:val="0"/>
          <w:color w:val="B42828"/>
          <w:sz w:val="21"/>
        </w:rPr>
        <w:t>HIGH</w:t>
      </w:r>
      <w:r>
        <w:rPr>
          <w:rFonts w:ascii="Times New Roman" w:hAnsi="Times New Roman"/>
          <w:b w:val="0"/>
          <w:i w:val="0"/>
          <w:color w:val="1E293B"/>
          <w:sz w:val="24"/>
        </w:rPr>
        <w:t xml:space="preserve"> $\to$ </w:t>
      </w:r>
      <w:r>
        <w:rPr>
          <w:rFonts w:ascii="Consolas" w:hAnsi="Consolas"/>
          <w:b w:val="0"/>
          <w:i w:val="0"/>
          <w:color w:val="B42828"/>
          <w:sz w:val="21"/>
        </w:rPr>
        <w:t>WARNING</w:t>
      </w:r>
      <w:r>
        <w:rPr>
          <w:rFonts w:ascii="Times New Roman" w:hAnsi="Times New Roman"/>
          <w:b w:val="0"/>
          <w:i w:val="0"/>
          <w:color w:val="1E293B"/>
          <w:sz w:val="24"/>
        </w:rPr>
        <w:t xml:space="preserve">, </w:t>
      </w:r>
      <w:r>
        <w:rPr>
          <w:rFonts w:ascii="Consolas" w:hAnsi="Consolas"/>
          <w:b w:val="0"/>
          <w:i w:val="0"/>
          <w:color w:val="B42828"/>
          <w:sz w:val="21"/>
        </w:rPr>
        <w:t>MEDIUM</w:t>
      </w:r>
      <w:r>
        <w:rPr>
          <w:rFonts w:ascii="Times New Roman" w:hAnsi="Times New Roman"/>
          <w:b w:val="0"/>
          <w:i w:val="0"/>
          <w:color w:val="1E293B"/>
          <w:sz w:val="24"/>
        </w:rPr>
        <w:t>/</w:t>
      </w:r>
      <w:r>
        <w:rPr>
          <w:rFonts w:ascii="Consolas" w:hAnsi="Consolas"/>
          <w:b w:val="0"/>
          <w:i w:val="0"/>
          <w:color w:val="B42828"/>
          <w:sz w:val="21"/>
        </w:rPr>
        <w:t>LOW</w:t>
      </w:r>
      <w:r>
        <w:rPr>
          <w:rFonts w:ascii="Times New Roman" w:hAnsi="Times New Roman"/>
          <w:b w:val="0"/>
          <w:i w:val="0"/>
          <w:color w:val="1E293B"/>
          <w:sz w:val="24"/>
        </w:rPr>
        <w:t xml:space="preserve"> $\to$ </w:t>
      </w:r>
      <w:r>
        <w:rPr>
          <w:rFonts w:ascii="Consolas" w:hAnsi="Consolas"/>
          <w:b w:val="0"/>
          <w:i w:val="0"/>
          <w:color w:val="B42828"/>
          <w:sz w:val="21"/>
        </w:rPr>
        <w:t>INFO</w:t>
      </w:r>
      <w:r>
        <w:rPr>
          <w:rFonts w:ascii="Times New Roman" w:hAnsi="Times New Roman"/>
          <w:b w:val="0"/>
          <w:i w:val="0"/>
          <w:color w:val="1E293B"/>
          <w:sz w:val="24"/>
        </w:rPr>
        <w:t>).</w:t>
      </w:r>
    </w:p>
    <w:p>
      <w:pPr>
        <w:pStyle w:val="ListNumber"/>
        <w:spacing w:after="60" w:line="288" w:lineRule="auto"/>
      </w:pPr>
      <w:r>
        <w:rPr>
          <w:rFonts w:ascii="Times New Roman" w:hAnsi="Times New Roman"/>
          <w:b/>
          <w:i w:val="0"/>
          <w:color w:val="1E293B"/>
          <w:sz w:val="24"/>
        </w:rPr>
        <w:t>Luồng tra cứu &amp; quản lý thông báo người dùng</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Header liên tục cập nhật số lượng thông báo chưa đọc qua </w:t>
      </w:r>
      <w:r>
        <w:rPr>
          <w:rFonts w:ascii="Consolas" w:hAnsi="Consolas"/>
          <w:b w:val="0"/>
          <w:i w:val="0"/>
          <w:color w:val="B42828"/>
          <w:sz w:val="21"/>
        </w:rPr>
        <w:t>GET /api/notifications/unread-count</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Người dùng bấm biểu tượng Chuông $\to$ Xem Dropdown tóm tắt hoặc mở trang </w:t>
      </w:r>
      <w:r>
        <w:rPr>
          <w:rFonts w:ascii="Consolas" w:hAnsi="Consolas"/>
          <w:b w:val="0"/>
          <w:i w:val="0"/>
          <w:color w:val="B42828"/>
          <w:sz w:val="21"/>
        </w:rPr>
        <w:t>/notifications</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Người dùng có thể lọc theo phân loại (</w:t>
      </w:r>
      <w:r>
        <w:rPr>
          <w:rFonts w:ascii="Consolas" w:hAnsi="Consolas"/>
          <w:b w:val="0"/>
          <w:i w:val="0"/>
          <w:color w:val="B42828"/>
          <w:sz w:val="21"/>
        </w:rPr>
        <w:t>INCIDENT</w:t>
      </w:r>
      <w:r>
        <w:rPr>
          <w:rFonts w:ascii="Times New Roman" w:hAnsi="Times New Roman"/>
          <w:b w:val="0"/>
          <w:i w:val="0"/>
          <w:color w:val="1E293B"/>
          <w:sz w:val="24"/>
        </w:rPr>
        <w:t xml:space="preserve">, </w:t>
      </w:r>
      <w:r>
        <w:rPr>
          <w:rFonts w:ascii="Consolas" w:hAnsi="Consolas"/>
          <w:b w:val="0"/>
          <w:i w:val="0"/>
          <w:color w:val="B42828"/>
          <w:sz w:val="21"/>
        </w:rPr>
        <w:t>MAINTENANCE</w:t>
      </w:r>
      <w:r>
        <w:rPr>
          <w:rFonts w:ascii="Times New Roman" w:hAnsi="Times New Roman"/>
          <w:b w:val="0"/>
          <w:i w:val="0"/>
          <w:color w:val="1E293B"/>
          <w:sz w:val="24"/>
        </w:rPr>
        <w:t xml:space="preserve">, </w:t>
      </w:r>
      <w:r>
        <w:rPr>
          <w:rFonts w:ascii="Consolas" w:hAnsi="Consolas"/>
          <w:b w:val="0"/>
          <w:i w:val="0"/>
          <w:color w:val="B42828"/>
          <w:sz w:val="21"/>
        </w:rPr>
        <w:t>RISK</w:t>
      </w:r>
      <w:r>
        <w:rPr>
          <w:rFonts w:ascii="Times New Roman" w:hAnsi="Times New Roman"/>
          <w:b w:val="0"/>
          <w:i w:val="0"/>
          <w:color w:val="1E293B"/>
          <w:sz w:val="24"/>
        </w:rPr>
        <w:t xml:space="preserve">, </w:t>
      </w:r>
      <w:r>
        <w:rPr>
          <w:rFonts w:ascii="Consolas" w:hAnsi="Consolas"/>
          <w:b w:val="0"/>
          <w:i w:val="0"/>
          <w:color w:val="B42828"/>
          <w:sz w:val="21"/>
        </w:rPr>
        <w:t>SYSTEM</w:t>
      </w:r>
      <w:r>
        <w:rPr>
          <w:rFonts w:ascii="Times New Roman" w:hAnsi="Times New Roman"/>
          <w:b w:val="0"/>
          <w:i w:val="0"/>
          <w:color w:val="1E293B"/>
          <w:sz w:val="24"/>
        </w:rPr>
        <w:t>), bấm đánh dấu đã đọc từng thông báo (</w:t>
      </w:r>
      <w:r>
        <w:rPr>
          <w:rFonts w:ascii="Consolas" w:hAnsi="Consolas"/>
          <w:b w:val="0"/>
          <w:i w:val="0"/>
          <w:color w:val="B42828"/>
          <w:sz w:val="21"/>
        </w:rPr>
        <w:t>PATCH /api/notifications/:id/read</w:t>
      </w:r>
      <w:r>
        <w:rPr>
          <w:rFonts w:ascii="Times New Roman" w:hAnsi="Times New Roman"/>
          <w:b w:val="0"/>
          <w:i w:val="0"/>
          <w:color w:val="1E293B"/>
          <w:sz w:val="24"/>
        </w:rPr>
        <w:t>) hoặc đánh dấu tất cả đã đọc (</w:t>
      </w:r>
      <w:r>
        <w:rPr>
          <w:rFonts w:ascii="Consolas" w:hAnsi="Consolas"/>
          <w:b w:val="0"/>
          <w:i w:val="0"/>
          <w:color w:val="B42828"/>
          <w:sz w:val="21"/>
        </w:rPr>
        <w:t>PATCH /api/notifications/read-all</w:t>
      </w:r>
      <w:r>
        <w:rPr>
          <w:rFonts w:ascii="Times New Roman" w:hAnsi="Times New Roman"/>
          <w:b w:val="0"/>
          <w:i w:val="0"/>
          <w:color w:val="1E293B"/>
          <w:sz w:val="24"/>
        </w:rPr>
        <w:t>).</w:t>
      </w:r>
    </w:p>
    <w:p>
      <w:pPr>
        <w:pStyle w:val="ListNumber"/>
        <w:spacing w:after="60" w:line="288" w:lineRule="auto"/>
      </w:pPr>
      <w:r>
        <w:rPr>
          <w:rFonts w:ascii="Times New Roman" w:hAnsi="Times New Roman"/>
          <w:b/>
          <w:i w:val="0"/>
          <w:color w:val="1E293B"/>
          <w:sz w:val="24"/>
        </w:rPr>
        <w:t>Luồng Quét cảnh báo rủi ro tự động (Automated System Alerts Scan)</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Cán bộ Quản lý/Admin bấm "Quét cảnh báo hệ thống" $\to$ Gọi </w:t>
      </w:r>
      <w:r>
        <w:rPr>
          <w:rFonts w:ascii="Consolas" w:hAnsi="Consolas"/>
          <w:b w:val="0"/>
          <w:i w:val="0"/>
          <w:color w:val="B42828"/>
          <w:sz w:val="21"/>
        </w:rPr>
        <w:t>POST /api/notifications/scan-system-alerts</w:t>
      </w:r>
      <w:r>
        <w:rPr>
          <w:rFonts w:ascii="Times New Roman" w:hAnsi="Times New Roman"/>
          <w:b w:val="0"/>
          <w:i w:val="0"/>
          <w:color w:val="1E293B"/>
          <w:sz w:val="24"/>
        </w:rPr>
        <w:t>.</w:t>
      </w:r>
    </w:p>
    <w:p>
      <w:pPr>
        <w:pStyle w:val="ListBullet"/>
        <w:spacing w:after="60" w:line="288" w:lineRule="auto"/>
      </w:pPr>
      <w:r>
        <w:rPr>
          <w:rFonts w:ascii="Consolas" w:hAnsi="Consolas"/>
          <w:b w:val="0"/>
          <w:i w:val="0"/>
          <w:color w:val="B42828"/>
          <w:sz w:val="21"/>
        </w:rPr>
        <w:t>notificationService.scanAndGenerateSystemAlerts()</w:t>
      </w:r>
      <w:r>
        <w:rPr>
          <w:rFonts w:ascii="Times New Roman" w:hAnsi="Times New Roman"/>
          <w:b w:val="0"/>
          <w:i w:val="0"/>
          <w:color w:val="1E293B"/>
          <w:sz w:val="24"/>
        </w:rPr>
        <w:t xml:space="preserve"> tự động duyệt các thiết bị có Risk Score $\ge 70$, sắp hết hạn bảo hành hoặc quá hạn bảo dưỡng PM $\ge 15$ ngày để phát cảnh báo điều phối.</w:t>
      </w:r>
    </w:p>
    <w:p>
      <w:pPr>
        <w:keepNext/>
        <w:spacing w:before="160" w:after="60"/>
      </w:pPr>
      <w:r>
        <w:rPr>
          <w:rFonts w:ascii="Arial" w:hAnsi="Arial"/>
          <w:b/>
          <w:i w:val="0"/>
          <w:color w:val="475569"/>
          <w:sz w:val="23"/>
        </w:rPr>
        <w:t>3.2.10.5. Input &amp; Output</w:t>
      </w:r>
    </w:p>
    <w:p>
      <w:pPr>
        <w:pStyle w:val="ListBullet"/>
        <w:spacing w:after="60" w:line="288" w:lineRule="auto"/>
      </w:pPr>
      <w:r>
        <w:rPr>
          <w:rFonts w:ascii="Times New Roman" w:hAnsi="Times New Roman"/>
          <w:b/>
          <w:i w:val="0"/>
          <w:color w:val="1E293B"/>
          <w:sz w:val="24"/>
        </w:rPr>
        <w:t>Input</w:t>
      </w:r>
      <w:r>
        <w:rPr>
          <w:rFonts w:ascii="Times New Roman" w:hAnsi="Times New Roman"/>
          <w:b w:val="0"/>
          <w:i w:val="0"/>
          <w:color w:val="1E293B"/>
          <w:sz w:val="24"/>
        </w:rPr>
        <w:t xml:space="preserve">: </w:t>
      </w:r>
      <w:r>
        <w:rPr>
          <w:rFonts w:ascii="Consolas" w:hAnsi="Consolas"/>
          <w:b w:val="0"/>
          <w:i w:val="0"/>
          <w:color w:val="B42828"/>
          <w:sz w:val="21"/>
        </w:rPr>
        <w:t>userId</w:t>
      </w:r>
      <w:r>
        <w:rPr>
          <w:rFonts w:ascii="Times New Roman" w:hAnsi="Times New Roman"/>
          <w:b w:val="0"/>
          <w:i w:val="0"/>
          <w:color w:val="1E293B"/>
          <w:sz w:val="24"/>
        </w:rPr>
        <w:t xml:space="preserve">, </w:t>
      </w:r>
      <w:r>
        <w:rPr>
          <w:rFonts w:ascii="Consolas" w:hAnsi="Consolas"/>
          <w:b w:val="0"/>
          <w:i w:val="0"/>
          <w:color w:val="B42828"/>
          <w:sz w:val="21"/>
        </w:rPr>
        <w:t>page</w:t>
      </w:r>
      <w:r>
        <w:rPr>
          <w:rFonts w:ascii="Times New Roman" w:hAnsi="Times New Roman"/>
          <w:b w:val="0"/>
          <w:i w:val="0"/>
          <w:color w:val="1E293B"/>
          <w:sz w:val="24"/>
        </w:rPr>
        <w:t xml:space="preserve">, </w:t>
      </w:r>
      <w:r>
        <w:rPr>
          <w:rFonts w:ascii="Consolas" w:hAnsi="Consolas"/>
          <w:b w:val="0"/>
          <w:i w:val="0"/>
          <w:color w:val="B42828"/>
          <w:sz w:val="21"/>
        </w:rPr>
        <w:t>limit</w:t>
      </w:r>
      <w:r>
        <w:rPr>
          <w:rFonts w:ascii="Times New Roman" w:hAnsi="Times New Roman"/>
          <w:b w:val="0"/>
          <w:i w:val="0"/>
          <w:color w:val="1E293B"/>
          <w:sz w:val="24"/>
        </w:rPr>
        <w:t xml:space="preserve">, </w:t>
      </w:r>
      <w:r>
        <w:rPr>
          <w:rFonts w:ascii="Consolas" w:hAnsi="Consolas"/>
          <w:b w:val="0"/>
          <w:i w:val="0"/>
          <w:color w:val="B42828"/>
          <w:sz w:val="21"/>
        </w:rPr>
        <w:t>type</w:t>
      </w:r>
      <w:r>
        <w:rPr>
          <w:rFonts w:ascii="Times New Roman" w:hAnsi="Times New Roman"/>
          <w:b w:val="0"/>
          <w:i w:val="0"/>
          <w:color w:val="1E293B"/>
          <w:sz w:val="24"/>
        </w:rPr>
        <w:t xml:space="preserve">, </w:t>
      </w:r>
      <w:r>
        <w:rPr>
          <w:rFonts w:ascii="Consolas" w:hAnsi="Consolas"/>
          <w:b w:val="0"/>
          <w:i w:val="0"/>
          <w:color w:val="B42828"/>
          <w:sz w:val="21"/>
        </w:rPr>
        <w:t>isRead</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Output</w:t>
      </w:r>
      <w:r>
        <w:rPr>
          <w:rFonts w:ascii="Times New Roman" w:hAnsi="Times New Roman"/>
          <w:b w:val="0"/>
          <w:i w:val="0"/>
          <w:color w:val="1E293B"/>
          <w:sz w:val="24"/>
        </w:rPr>
        <w:t xml:space="preserve">: Mảng danh sách thông báo phân trang, </w:t>
      </w:r>
      <w:r>
        <w:rPr>
          <w:rFonts w:ascii="Consolas" w:hAnsi="Consolas"/>
          <w:b w:val="0"/>
          <w:i w:val="0"/>
          <w:color w:val="B42828"/>
          <w:sz w:val="21"/>
        </w:rPr>
        <w:t>unreadCount</w:t>
      </w:r>
      <w:r>
        <w:rPr>
          <w:rFonts w:ascii="Times New Roman" w:hAnsi="Times New Roman"/>
          <w:b w:val="0"/>
          <w:i w:val="0"/>
          <w:color w:val="1E293B"/>
          <w:sz w:val="24"/>
        </w:rPr>
        <w:t xml:space="preserve">, kết quả cập nhật trạng thái </w:t>
      </w:r>
      <w:r>
        <w:rPr>
          <w:rFonts w:ascii="Consolas" w:hAnsi="Consolas"/>
          <w:b w:val="0"/>
          <w:i w:val="0"/>
          <w:color w:val="B42828"/>
          <w:sz w:val="21"/>
        </w:rPr>
        <w:t>is_read = 1</w:t>
      </w:r>
      <w:r>
        <w:rPr>
          <w:rFonts w:ascii="Times New Roman" w:hAnsi="Times New Roman"/>
          <w:b w:val="0"/>
          <w:i w:val="0"/>
          <w:color w:val="1E293B"/>
          <w:sz w:val="24"/>
        </w:rPr>
        <w:t>.</w:t>
      </w:r>
    </w:p>
    <w:p>
      <w:pPr>
        <w:keepNext/>
        <w:spacing w:before="160" w:after="60"/>
      </w:pPr>
      <w:r>
        <w:rPr>
          <w:rFonts w:ascii="Arial" w:hAnsi="Arial"/>
          <w:b/>
          <w:i w:val="0"/>
          <w:color w:val="475569"/>
          <w:sz w:val="23"/>
        </w:rPr>
        <w:t>3.2.10.6. Business Rules &amp; Exception Handling</w:t>
      </w:r>
    </w:p>
    <w:p>
      <w:pPr>
        <w:pStyle w:val="ListBullet"/>
        <w:spacing w:after="60" w:line="288" w:lineRule="auto"/>
      </w:pPr>
      <w:r>
        <w:rPr>
          <w:rFonts w:ascii="Times New Roman" w:hAnsi="Times New Roman"/>
          <w:b/>
          <w:i w:val="0"/>
          <w:color w:val="1E293B"/>
          <w:sz w:val="24"/>
        </w:rPr>
        <w:t>Chống Spam Thông Báo (Deduplication)</w:t>
      </w:r>
      <w:r>
        <w:rPr>
          <w:rFonts w:ascii="Times New Roman" w:hAnsi="Times New Roman"/>
          <w:b w:val="0"/>
          <w:i w:val="0"/>
          <w:color w:val="1E293B"/>
          <w:sz w:val="24"/>
        </w:rPr>
        <w:t xml:space="preserve">: Trong vòng 24 giờ, hệ thống không tạo thông báo cảnh báo rủi ro trùng lặp cho cùng một cặp </w:t>
      </w:r>
      <w:r>
        <w:rPr>
          <w:rFonts w:ascii="Consolas" w:hAnsi="Consolas"/>
          <w:b w:val="0"/>
          <w:i w:val="0"/>
          <w:color w:val="B42828"/>
          <w:sz w:val="21"/>
        </w:rPr>
        <w:t>(user_id, reference_type, reference_id)</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Ngoại lệ</w:t>
      </w:r>
      <w:r>
        <w:rPr>
          <w:rFonts w:ascii="Times New Roman" w:hAnsi="Times New Roman"/>
          <w:b w:val="0"/>
          <w:i w:val="0"/>
          <w:color w:val="1E293B"/>
          <w:sz w:val="24"/>
        </w:rPr>
        <w:t xml:space="preserve">: Nếu người dùng cố tình đánh dấu thông báo của người khác, middleware IDOR trả về </w:t>
      </w:r>
      <w:r>
        <w:rPr>
          <w:rFonts w:ascii="Consolas" w:hAnsi="Consolas"/>
          <w:b w:val="0"/>
          <w:i w:val="0"/>
          <w:color w:val="B42828"/>
          <w:sz w:val="21"/>
        </w:rPr>
        <w:t>404 Not Found</w:t>
      </w:r>
      <w:r>
        <w:rPr>
          <w:rFonts w:ascii="Times New Roman" w:hAnsi="Times New Roman"/>
          <w:b w:val="0"/>
          <w:i w:val="0"/>
          <w:color w:val="1E293B"/>
          <w:sz w:val="24"/>
        </w:rPr>
        <w:t xml:space="preserve"> hoặc </w:t>
      </w:r>
      <w:r>
        <w:rPr>
          <w:rFonts w:ascii="Consolas" w:hAnsi="Consolas"/>
          <w:b w:val="0"/>
          <w:i w:val="0"/>
          <w:color w:val="B42828"/>
          <w:sz w:val="21"/>
        </w:rPr>
        <w:t>403 Forbidden</w:t>
      </w:r>
      <w:r>
        <w:rPr>
          <w:rFonts w:ascii="Times New Roman" w:hAnsi="Times New Roman"/>
          <w:b w:val="0"/>
          <w:i w:val="0"/>
          <w:color w:val="1E293B"/>
          <w:sz w:val="24"/>
        </w:rPr>
        <w:t>.</w:t>
      </w:r>
    </w:p>
    <w:p>
      <w:pPr>
        <w:keepNext/>
        <w:spacing w:before="160" w:after="60"/>
      </w:pPr>
      <w:r>
        <w:rPr>
          <w:rFonts w:ascii="Arial" w:hAnsi="Arial"/>
          <w:b/>
          <w:i w:val="0"/>
          <w:color w:val="475569"/>
          <w:sz w:val="23"/>
        </w:rPr>
        <w:t>3.2.10.7. Thiết kế Frontend &amp; Backend</w:t>
      </w:r>
    </w:p>
    <w:p>
      <w:pPr>
        <w:pStyle w:val="ListBullet"/>
        <w:spacing w:after="60" w:line="288" w:lineRule="auto"/>
      </w:pPr>
      <w:r>
        <w:rPr>
          <w:rFonts w:ascii="Times New Roman" w:hAnsi="Times New Roman"/>
          <w:b/>
          <w:i w:val="0"/>
          <w:color w:val="1E293B"/>
          <w:sz w:val="24"/>
        </w:rPr>
        <w:t>Frontend</w:t>
      </w:r>
      <w:r>
        <w:rPr>
          <w:rFonts w:ascii="Times New Roman" w:hAnsi="Times New Roman"/>
          <w:b w:val="0"/>
          <w:i w:val="0"/>
          <w:color w:val="1E293B"/>
          <w:sz w:val="24"/>
        </w:rPr>
        <w:t xml:space="preserve">: </w:t>
      </w:r>
      <w:r>
        <w:rPr>
          <w:rFonts w:ascii="Consolas" w:hAnsi="Consolas"/>
          <w:b w:val="0"/>
          <w:i w:val="0"/>
          <w:color w:val="B42828"/>
          <w:sz w:val="21"/>
        </w:rPr>
        <w:t>NotificationPage.jsx</w:t>
      </w:r>
      <w:r>
        <w:rPr>
          <w:rFonts w:ascii="Times New Roman" w:hAnsi="Times New Roman"/>
          <w:b w:val="0"/>
          <w:i w:val="0"/>
          <w:color w:val="1E293B"/>
          <w:sz w:val="24"/>
        </w:rPr>
        <w:t xml:space="preserve">, Header Notification Bell Component, </w:t>
      </w:r>
      <w:r>
        <w:rPr>
          <w:rFonts w:ascii="Consolas" w:hAnsi="Consolas"/>
          <w:b w:val="0"/>
          <w:i w:val="0"/>
          <w:color w:val="B42828"/>
          <w:sz w:val="21"/>
        </w:rPr>
        <w:t>notificationService.js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Backend</w:t>
      </w:r>
      <w:r>
        <w:rPr>
          <w:rFonts w:ascii="Times New Roman" w:hAnsi="Times New Roman"/>
          <w:b w:val="0"/>
          <w:i w:val="0"/>
          <w:color w:val="1E293B"/>
          <w:sz w:val="24"/>
        </w:rPr>
        <w:t xml:space="preserve">: </w:t>
      </w:r>
      <w:r>
        <w:rPr>
          <w:rFonts w:ascii="Consolas" w:hAnsi="Consolas"/>
          <w:b w:val="0"/>
          <w:i w:val="0"/>
          <w:color w:val="B42828"/>
          <w:sz w:val="21"/>
        </w:rPr>
        <w:t>notificationController.js</w:t>
      </w:r>
      <w:r>
        <w:rPr>
          <w:rFonts w:ascii="Times New Roman" w:hAnsi="Times New Roman"/>
          <w:b w:val="0"/>
          <w:i w:val="0"/>
          <w:color w:val="1E293B"/>
          <w:sz w:val="24"/>
        </w:rPr>
        <w:t xml:space="preserve">, </w:t>
      </w:r>
      <w:r>
        <w:rPr>
          <w:rFonts w:ascii="Consolas" w:hAnsi="Consolas"/>
          <w:b w:val="0"/>
          <w:i w:val="0"/>
          <w:color w:val="B42828"/>
          <w:sz w:val="21"/>
        </w:rPr>
        <w:t>notificationService.js</w:t>
      </w:r>
      <w:r>
        <w:rPr>
          <w:rFonts w:ascii="Times New Roman" w:hAnsi="Times New Roman"/>
          <w:b w:val="0"/>
          <w:i w:val="0"/>
          <w:color w:val="1E293B"/>
          <w:sz w:val="24"/>
        </w:rPr>
        <w:t xml:space="preserve">, </w:t>
      </w:r>
      <w:r>
        <w:rPr>
          <w:rFonts w:ascii="Consolas" w:hAnsi="Consolas"/>
          <w:b w:val="0"/>
          <w:i w:val="0"/>
          <w:color w:val="B42828"/>
          <w:sz w:val="21"/>
        </w:rPr>
        <w:t>notificationRepository.js</w:t>
      </w:r>
      <w:r>
        <w:rPr>
          <w:rFonts w:ascii="Times New Roman" w:hAnsi="Times New Roman"/>
          <w:b w:val="0"/>
          <w:i w:val="0"/>
          <w:color w:val="1E293B"/>
          <w:sz w:val="24"/>
        </w:rPr>
        <w:t xml:space="preserve">, </w:t>
      </w:r>
      <w:r>
        <w:rPr>
          <w:rFonts w:ascii="Consolas" w:hAnsi="Consolas"/>
          <w:b w:val="0"/>
          <w:i w:val="0"/>
          <w:color w:val="B42828"/>
          <w:sz w:val="21"/>
        </w:rPr>
        <w:t>notificationRoutes.js</w:t>
      </w:r>
      <w:r>
        <w:rPr>
          <w:rFonts w:ascii="Times New Roman" w:hAnsi="Times New Roman"/>
          <w:b w:val="0"/>
          <w:i w:val="0"/>
          <w:color w:val="1E293B"/>
          <w:sz w:val="24"/>
        </w:rPr>
        <w:t>.</w:t>
      </w:r>
    </w:p>
    <w:p>
      <w:pPr>
        <w:keepNext/>
        <w:spacing w:before="160" w:after="60"/>
      </w:pPr>
      <w:r>
        <w:rPr>
          <w:rFonts w:ascii="Arial" w:hAnsi="Arial"/>
          <w:b/>
          <w:i w:val="0"/>
          <w:color w:val="475569"/>
          <w:sz w:val="23"/>
        </w:rPr>
        <w:t>3.2.10.8. API &amp; Database</w:t>
      </w:r>
    </w:p>
    <w:p>
      <w:pPr>
        <w:pStyle w:val="ListBullet"/>
        <w:spacing w:after="60" w:line="288" w:lineRule="auto"/>
      </w:pPr>
      <w:r>
        <w:rPr>
          <w:rFonts w:ascii="Times New Roman" w:hAnsi="Times New Roman"/>
          <w:b/>
          <w:i w:val="0"/>
          <w:color w:val="1E293B"/>
          <w:sz w:val="24"/>
        </w:rPr>
        <w:t>API</w:t>
      </w:r>
      <w:r>
        <w:rPr>
          <w:rFonts w:ascii="Times New Roman" w:hAnsi="Times New Roman"/>
          <w:b w:val="0"/>
          <w:i w:val="0"/>
          <w:color w:val="1E293B"/>
          <w:sz w:val="24"/>
        </w:rPr>
        <w:t xml:space="preserve">: </w:t>
      </w:r>
      <w:r>
        <w:rPr>
          <w:rFonts w:ascii="Consolas" w:hAnsi="Consolas"/>
          <w:b w:val="0"/>
          <w:i w:val="0"/>
          <w:color w:val="B42828"/>
          <w:sz w:val="21"/>
        </w:rPr>
        <w:t>GET /api/notifications</w:t>
      </w:r>
      <w:r>
        <w:rPr>
          <w:rFonts w:ascii="Times New Roman" w:hAnsi="Times New Roman"/>
          <w:b w:val="0"/>
          <w:i w:val="0"/>
          <w:color w:val="1E293B"/>
          <w:sz w:val="24"/>
        </w:rPr>
        <w:t xml:space="preserve">, </w:t>
      </w:r>
      <w:r>
        <w:rPr>
          <w:rFonts w:ascii="Consolas" w:hAnsi="Consolas"/>
          <w:b w:val="0"/>
          <w:i w:val="0"/>
          <w:color w:val="B42828"/>
          <w:sz w:val="21"/>
        </w:rPr>
        <w:t>GET /api/notifications/unread-count</w:t>
      </w:r>
      <w:r>
        <w:rPr>
          <w:rFonts w:ascii="Times New Roman" w:hAnsi="Times New Roman"/>
          <w:b w:val="0"/>
          <w:i w:val="0"/>
          <w:color w:val="1E293B"/>
          <w:sz w:val="24"/>
        </w:rPr>
        <w:t xml:space="preserve">, </w:t>
      </w:r>
      <w:r>
        <w:rPr>
          <w:rFonts w:ascii="Consolas" w:hAnsi="Consolas"/>
          <w:b w:val="0"/>
          <w:i w:val="0"/>
          <w:color w:val="B42828"/>
          <w:sz w:val="21"/>
        </w:rPr>
        <w:t>PATCH /api/notifications/:id/read</w:t>
      </w:r>
      <w:r>
        <w:rPr>
          <w:rFonts w:ascii="Times New Roman" w:hAnsi="Times New Roman"/>
          <w:b w:val="0"/>
          <w:i w:val="0"/>
          <w:color w:val="1E293B"/>
          <w:sz w:val="24"/>
        </w:rPr>
        <w:t xml:space="preserve">, </w:t>
      </w:r>
      <w:r>
        <w:rPr>
          <w:rFonts w:ascii="Consolas" w:hAnsi="Consolas"/>
          <w:b w:val="0"/>
          <w:i w:val="0"/>
          <w:color w:val="B42828"/>
          <w:sz w:val="21"/>
        </w:rPr>
        <w:t>PATCH /api/notifications/read-all</w:t>
      </w:r>
      <w:r>
        <w:rPr>
          <w:rFonts w:ascii="Times New Roman" w:hAnsi="Times New Roman"/>
          <w:b w:val="0"/>
          <w:i w:val="0"/>
          <w:color w:val="1E293B"/>
          <w:sz w:val="24"/>
        </w:rPr>
        <w:t xml:space="preserve">, </w:t>
      </w:r>
      <w:r>
        <w:rPr>
          <w:rFonts w:ascii="Consolas" w:hAnsi="Consolas"/>
          <w:b w:val="0"/>
          <w:i w:val="0"/>
          <w:color w:val="B42828"/>
          <w:sz w:val="21"/>
        </w:rPr>
        <w:t>POST /api/notifications/scan-system-alerts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Database</w:t>
      </w:r>
      <w:r>
        <w:rPr>
          <w:rFonts w:ascii="Times New Roman" w:hAnsi="Times New Roman"/>
          <w:b w:val="0"/>
          <w:i w:val="0"/>
          <w:color w:val="1E293B"/>
          <w:sz w:val="24"/>
        </w:rPr>
        <w:t xml:space="preserve">: Bảng </w:t>
      </w:r>
      <w:r>
        <w:rPr>
          <w:rFonts w:ascii="Consolas" w:hAnsi="Consolas"/>
          <w:b w:val="0"/>
          <w:i w:val="0"/>
          <w:color w:val="B42828"/>
          <w:sz w:val="21"/>
        </w:rPr>
        <w:t>notifications</w:t>
      </w:r>
      <w:r>
        <w:rPr>
          <w:rFonts w:ascii="Times New Roman" w:hAnsi="Times New Roman"/>
          <w:b w:val="0"/>
          <w:i w:val="0"/>
          <w:color w:val="1E293B"/>
          <w:sz w:val="24"/>
        </w:rPr>
        <w:t xml:space="preserve"> (</w:t>
      </w:r>
      <w:r>
        <w:rPr>
          <w:rFonts w:ascii="Consolas" w:hAnsi="Consolas"/>
          <w:b w:val="0"/>
          <w:i w:val="0"/>
          <w:color w:val="B42828"/>
          <w:sz w:val="21"/>
        </w:rPr>
        <w:t>id</w:t>
      </w:r>
      <w:r>
        <w:rPr>
          <w:rFonts w:ascii="Times New Roman" w:hAnsi="Times New Roman"/>
          <w:b w:val="0"/>
          <w:i w:val="0"/>
          <w:color w:val="1E293B"/>
          <w:sz w:val="24"/>
        </w:rPr>
        <w:t xml:space="preserve">, </w:t>
      </w:r>
      <w:r>
        <w:rPr>
          <w:rFonts w:ascii="Consolas" w:hAnsi="Consolas"/>
          <w:b w:val="0"/>
          <w:i w:val="0"/>
          <w:color w:val="B42828"/>
          <w:sz w:val="21"/>
        </w:rPr>
        <w:t>user_id</w:t>
      </w:r>
      <w:r>
        <w:rPr>
          <w:rFonts w:ascii="Times New Roman" w:hAnsi="Times New Roman"/>
          <w:b w:val="0"/>
          <w:i w:val="0"/>
          <w:color w:val="1E293B"/>
          <w:sz w:val="24"/>
        </w:rPr>
        <w:t xml:space="preserve">, </w:t>
      </w:r>
      <w:r>
        <w:rPr>
          <w:rFonts w:ascii="Consolas" w:hAnsi="Consolas"/>
          <w:b w:val="0"/>
          <w:i w:val="0"/>
          <w:color w:val="B42828"/>
          <w:sz w:val="21"/>
        </w:rPr>
        <w:t>device_id</w:t>
      </w:r>
      <w:r>
        <w:rPr>
          <w:rFonts w:ascii="Times New Roman" w:hAnsi="Times New Roman"/>
          <w:b w:val="0"/>
          <w:i w:val="0"/>
          <w:color w:val="1E293B"/>
          <w:sz w:val="24"/>
        </w:rPr>
        <w:t xml:space="preserve">, </w:t>
      </w:r>
      <w:r>
        <w:rPr>
          <w:rFonts w:ascii="Consolas" w:hAnsi="Consolas"/>
          <w:b w:val="0"/>
          <w:i w:val="0"/>
          <w:color w:val="B42828"/>
          <w:sz w:val="21"/>
        </w:rPr>
        <w:t>type</w:t>
      </w:r>
      <w:r>
        <w:rPr>
          <w:rFonts w:ascii="Times New Roman" w:hAnsi="Times New Roman"/>
          <w:b w:val="0"/>
          <w:i w:val="0"/>
          <w:color w:val="1E293B"/>
          <w:sz w:val="24"/>
        </w:rPr>
        <w:t xml:space="preserve">, </w:t>
      </w:r>
      <w:r>
        <w:rPr>
          <w:rFonts w:ascii="Consolas" w:hAnsi="Consolas"/>
          <w:b w:val="0"/>
          <w:i w:val="0"/>
          <w:color w:val="B42828"/>
          <w:sz w:val="21"/>
        </w:rPr>
        <w:t>title</w:t>
      </w:r>
      <w:r>
        <w:rPr>
          <w:rFonts w:ascii="Times New Roman" w:hAnsi="Times New Roman"/>
          <w:b w:val="0"/>
          <w:i w:val="0"/>
          <w:color w:val="1E293B"/>
          <w:sz w:val="24"/>
        </w:rPr>
        <w:t xml:space="preserve">, </w:t>
      </w:r>
      <w:r>
        <w:rPr>
          <w:rFonts w:ascii="Consolas" w:hAnsi="Consolas"/>
          <w:b w:val="0"/>
          <w:i w:val="0"/>
          <w:color w:val="B42828"/>
          <w:sz w:val="21"/>
        </w:rPr>
        <w:t>message</w:t>
      </w:r>
      <w:r>
        <w:rPr>
          <w:rFonts w:ascii="Times New Roman" w:hAnsi="Times New Roman"/>
          <w:b w:val="0"/>
          <w:i w:val="0"/>
          <w:color w:val="1E293B"/>
          <w:sz w:val="24"/>
        </w:rPr>
        <w:t xml:space="preserve">, </w:t>
      </w:r>
      <w:r>
        <w:rPr>
          <w:rFonts w:ascii="Consolas" w:hAnsi="Consolas"/>
          <w:b w:val="0"/>
          <w:i w:val="0"/>
          <w:color w:val="B42828"/>
          <w:sz w:val="21"/>
        </w:rPr>
        <w:t>reference_type</w:t>
      </w:r>
      <w:r>
        <w:rPr>
          <w:rFonts w:ascii="Times New Roman" w:hAnsi="Times New Roman"/>
          <w:b w:val="0"/>
          <w:i w:val="0"/>
          <w:color w:val="1E293B"/>
          <w:sz w:val="24"/>
        </w:rPr>
        <w:t xml:space="preserve">, </w:t>
      </w:r>
      <w:r>
        <w:rPr>
          <w:rFonts w:ascii="Consolas" w:hAnsi="Consolas"/>
          <w:b w:val="0"/>
          <w:i w:val="0"/>
          <w:color w:val="B42828"/>
          <w:sz w:val="21"/>
        </w:rPr>
        <w:t>reference_id</w:t>
      </w:r>
      <w:r>
        <w:rPr>
          <w:rFonts w:ascii="Times New Roman" w:hAnsi="Times New Roman"/>
          <w:b w:val="0"/>
          <w:i w:val="0"/>
          <w:color w:val="1E293B"/>
          <w:sz w:val="24"/>
        </w:rPr>
        <w:t xml:space="preserve">, </w:t>
      </w:r>
      <w:r>
        <w:rPr>
          <w:rFonts w:ascii="Consolas" w:hAnsi="Consolas"/>
          <w:b w:val="0"/>
          <w:i w:val="0"/>
          <w:color w:val="B42828"/>
          <w:sz w:val="21"/>
        </w:rPr>
        <w:t>severity</w:t>
      </w:r>
      <w:r>
        <w:rPr>
          <w:rFonts w:ascii="Times New Roman" w:hAnsi="Times New Roman"/>
          <w:b w:val="0"/>
          <w:i w:val="0"/>
          <w:color w:val="1E293B"/>
          <w:sz w:val="24"/>
        </w:rPr>
        <w:t xml:space="preserve">, </w:t>
      </w:r>
      <w:r>
        <w:rPr>
          <w:rFonts w:ascii="Consolas" w:hAnsi="Consolas"/>
          <w:b w:val="0"/>
          <w:i w:val="0"/>
          <w:color w:val="B42828"/>
          <w:sz w:val="21"/>
        </w:rPr>
        <w:t>is_read</w:t>
      </w:r>
      <w:r>
        <w:rPr>
          <w:rFonts w:ascii="Times New Roman" w:hAnsi="Times New Roman"/>
          <w:b w:val="0"/>
          <w:i w:val="0"/>
          <w:color w:val="1E293B"/>
          <w:sz w:val="24"/>
        </w:rPr>
        <w:t xml:space="preserve">, </w:t>
      </w:r>
      <w:r>
        <w:rPr>
          <w:rFonts w:ascii="Consolas" w:hAnsi="Consolas"/>
          <w:b w:val="0"/>
          <w:i w:val="0"/>
          <w:color w:val="B42828"/>
          <w:sz w:val="21"/>
        </w:rPr>
        <w:t>created_at</w:t>
      </w:r>
      <w:r>
        <w:rPr>
          <w:rFonts w:ascii="Times New Roman" w:hAnsi="Times New Roman"/>
          <w:b w:val="0"/>
          <w:i w:val="0"/>
          <w:color w:val="1E293B"/>
          <w:sz w:val="24"/>
        </w:rPr>
        <w:t>).</w:t>
      </w:r>
    </w:p>
    <w:p>
      <w:pPr>
        <w:keepNext/>
        <w:spacing w:before="160" w:after="60"/>
      </w:pPr>
      <w:r>
        <w:rPr>
          <w:rFonts w:ascii="Arial" w:hAnsi="Arial"/>
          <w:b/>
          <w:i w:val="0"/>
          <w:color w:val="475569"/>
          <w:sz w:val="23"/>
        </w:rPr>
        <w:t>3.2.10.9. Phân quyền và Bảo mật</w:t>
      </w:r>
    </w:p>
    <w:p>
      <w:pPr>
        <w:pStyle w:val="ListBullet"/>
        <w:spacing w:after="60" w:line="288" w:lineRule="auto"/>
      </w:pPr>
      <w:r>
        <w:rPr>
          <w:rFonts w:ascii="Times New Roman" w:hAnsi="Times New Roman"/>
          <w:b/>
          <w:i w:val="0"/>
          <w:color w:val="1E293B"/>
          <w:sz w:val="24"/>
        </w:rPr>
        <w:t>RBAC</w:t>
      </w:r>
      <w:r>
        <w:rPr>
          <w:rFonts w:ascii="Times New Roman" w:hAnsi="Times New Roman"/>
          <w:b w:val="0"/>
          <w:i w:val="0"/>
          <w:color w:val="1E293B"/>
          <w:sz w:val="24"/>
        </w:rPr>
        <w:t xml:space="preserve">: Chức năng quét cảnh báo </w:t>
      </w:r>
      <w:r>
        <w:rPr>
          <w:rFonts w:ascii="Consolas" w:hAnsi="Consolas"/>
          <w:b w:val="0"/>
          <w:i w:val="0"/>
          <w:color w:val="B42828"/>
          <w:sz w:val="21"/>
        </w:rPr>
        <w:t>scan-system-alerts</w:t>
      </w:r>
      <w:r>
        <w:rPr>
          <w:rFonts w:ascii="Times New Roman" w:hAnsi="Times New Roman"/>
          <w:b w:val="0"/>
          <w:i w:val="0"/>
          <w:color w:val="1E293B"/>
          <w:sz w:val="24"/>
        </w:rPr>
        <w:t xml:space="preserve"> giới hạn nghiêm ngặt cho </w:t>
      </w:r>
      <w:r>
        <w:rPr>
          <w:rFonts w:ascii="Consolas" w:hAnsi="Consolas"/>
          <w:b w:val="0"/>
          <w:i w:val="0"/>
          <w:color w:val="B42828"/>
          <w:sz w:val="21"/>
        </w:rPr>
        <w:t>ADMIN</w:t>
      </w:r>
      <w:r>
        <w:rPr>
          <w:rFonts w:ascii="Times New Roman" w:hAnsi="Times New Roman"/>
          <w:b w:val="0"/>
          <w:i w:val="0"/>
          <w:color w:val="1E293B"/>
          <w:sz w:val="24"/>
        </w:rPr>
        <w:t xml:space="preserve"> và </w:t>
      </w:r>
      <w:r>
        <w:rPr>
          <w:rFonts w:ascii="Consolas" w:hAnsi="Consolas"/>
          <w:b w:val="0"/>
          <w:i w:val="0"/>
          <w:color w:val="B42828"/>
          <w:sz w:val="21"/>
        </w:rPr>
        <w:t>MANAGER</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IDOR</w:t>
      </w:r>
      <w:r>
        <w:rPr>
          <w:rFonts w:ascii="Times New Roman" w:hAnsi="Times New Roman"/>
          <w:b w:val="0"/>
          <w:i w:val="0"/>
          <w:color w:val="1E293B"/>
          <w:sz w:val="24"/>
        </w:rPr>
        <w:t xml:space="preserve">: Mọi câu truy vấn danh sách hoặc cập nhật đọc đều được cô lập theo </w:t>
      </w:r>
      <w:r>
        <w:rPr>
          <w:rFonts w:ascii="Consolas" w:hAnsi="Consolas"/>
          <w:b w:val="0"/>
          <w:i w:val="0"/>
          <w:color w:val="B42828"/>
          <w:sz w:val="21"/>
        </w:rPr>
        <w:t>req.user.id</w:t>
      </w:r>
      <w:r>
        <w:rPr>
          <w:rFonts w:ascii="Times New Roman" w:hAnsi="Times New Roman"/>
          <w:b w:val="0"/>
          <w:i w:val="0"/>
          <w:color w:val="1E293B"/>
          <w:sz w:val="24"/>
        </w:rPr>
        <w:t>.</w:t>
      </w:r>
    </w:p>
    <w:p>
      <w:pPr>
        <w:keepNext/>
        <w:spacing w:before="160" w:after="60"/>
      </w:pPr>
      <w:r>
        <w:rPr>
          <w:rFonts w:ascii="Arial" w:hAnsi="Arial"/>
          <w:b/>
          <w:i w:val="0"/>
          <w:color w:val="475569"/>
          <w:sz w:val="23"/>
        </w:rPr>
        <w:t>3.2.10.10. Kiểm thử chức năng</w:t>
      </w:r>
    </w:p>
    <w:p>
      <w:pPr>
        <w:spacing w:after="100" w:line="300" w:lineRule="auto"/>
        <w:jc w:val="both"/>
      </w:pPr>
      <w:r>
        <w:rPr>
          <w:rFonts w:ascii="Times New Roman" w:hAnsi="Times New Roman"/>
          <w:b w:val="0"/>
          <w:i w:val="0"/>
          <w:color w:val="1E293B"/>
          <w:sz w:val="24"/>
        </w:rPr>
        <w:t>Đã vượt qua 100% các ca kiểm thử trong Module 8 (Tests 1–7): Lấy danh sách, đếm chưa đọc, đánh dấu đã đọc, quét cảnh báo tự động, chặn User thường gọi lệnh quét (403 Forbidden).</w:t>
      </w:r>
    </w:p>
    <w:p>
      <w:pPr>
        <w:keepNext/>
        <w:spacing w:before="160" w:after="60"/>
      </w:pPr>
      <w:r>
        <w:rPr>
          <w:rFonts w:ascii="Arial" w:hAnsi="Arial"/>
          <w:b/>
          <w:i w:val="0"/>
          <w:color w:val="475569"/>
          <w:sz w:val="23"/>
        </w:rPr>
        <w:t>3.2.10.11. Biểu đồ Biểu diễn</w:t>
      </w:r>
    </w:p>
    <w:p>
      <w:pPr>
        <w:keepNext/>
        <w:spacing w:before="120" w:after="40"/>
      </w:pPr>
      <w:r>
        <w:rPr>
          <w:rFonts w:ascii="Arial" w:hAnsi="Arial"/>
          <w:b/>
          <w:i/>
          <w:color w:val="64748B"/>
          <w:sz w:val="22"/>
        </w:rPr>
        <w:t>Hình 3.8b: Biểu đồ Hoạt động – Quản trị &amp; Điều phối Thông báo Thông minh</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stateDiagram-v2</w:t>
              <w:br/>
              <w:t xml:space="preserve">    [*] --&gt; Phat_Sinh_Su_Kien: Người dùng gửi báo hỏng / Hệ thống phát hiện rủi ro</w:t>
              <w:br/>
              <w:t xml:space="preserve">    Phat_Sinh_Su_Kien --&gt; Tao_ThongBao: Backend tạo bản ghi notifications</w:t>
              <w:br/>
              <w:t xml:space="preserve">    Tao_ThongBao --&gt; Gui_Den_Manager: Gửi tới toàn bộ Admin &amp; Manager</w:t>
              <w:br/>
              <w:t xml:space="preserve">    </w:t>
              <w:br/>
              <w:t xml:space="preserve">    Gui_Den_Manager --&gt; Header_CapNhat: Header hiển thị Badge đỏ unreadCount</w:t>
              <w:br/>
              <w:t xml:space="preserve">    Header_CapNhat --&gt; NguoiDung_Xem: Người dùng mở Dropdown hoặc trang /notifications</w:t>
              <w:br/>
              <w:t xml:space="preserve">    </w:t>
              <w:br/>
              <w:t xml:space="preserve">    state ThaoTac_ThongBao &lt;&lt;choice&gt;&gt;</w:t>
              <w:br/>
              <w:t xml:space="preserve">    NguoiDung_Xem --&gt; ThaoTac_ThongBao</w:t>
              <w:br/>
              <w:t xml:space="preserve">    </w:t>
              <w:br/>
              <w:t xml:space="preserve">    ThaoTac_ThongBao --&gt; Doc_Mot_Muc: Bấm vào 1 thông báo</w:t>
              <w:br/>
              <w:t xml:space="preserve">    ThaoTac_ThongBao --&gt; Doc_Tat_Ca: Bấm "Đánh dấu tất cả đã đọc"</w:t>
              <w:br/>
              <w:t xml:space="preserve">    ThaoTac_ThongBao --&gt; Quet_HeThong: Admin bấm "Quét cảnh báo hệ thống"</w:t>
              <w:br/>
              <w:t xml:space="preserve">    </w:t>
              <w:br/>
              <w:t xml:space="preserve">    Doc_Mot_Muc --&gt; CapNhat_DB_Read: PATCH /api/notifications/:id/read</w:t>
              <w:br/>
              <w:t xml:space="preserve">    Doc_Tat_Ca --&gt; CapNhat_DB_All: PATCH /api/notifications/read-all</w:t>
              <w:br/>
              <w:t xml:space="preserve">    Quet_HeThong --&gt; KichHoat_Scan: POST /api/notifications/scan-system-alerts</w:t>
              <w:br/>
              <w:t xml:space="preserve">    </w:t>
              <w:br/>
              <w:t xml:space="preserve">    CapNhat_DB_Read --&gt; Header_GiamCount: unreadCount giảm</w:t>
              <w:br/>
              <w:t xml:space="preserve">    CapNhat_DB_All --&gt; Header_ZeroCount: unreadCount = 0</w:t>
              <w:br/>
              <w:t xml:space="preserve">    KichHoat_Scan --&gt; Tao_ThongBao: Kích hoạt thêm các cảnh báo rủi ro mới</w:t>
              <w:br/>
              <w:t xml:space="preserve">    </w:t>
              <w:br/>
              <w:t xml:space="preserve">    Header_GiamCount --&gt; [*]</w:t>
              <w:br/>
              <w:t xml:space="preserve">    Header_ZeroCount --&gt; [*]</w:t>
            </w:r>
          </w:p>
        </w:tc>
      </w:tr>
    </w:tbl>
    <w:p>
      <w:pPr>
        <w:spacing w:after="80"/>
      </w:pPr>
    </w:p>
    <w:p>
      <w:pPr>
        <w:keepNext/>
        <w:spacing w:before="120" w:after="40"/>
      </w:pPr>
      <w:r>
        <w:rPr>
          <w:rFonts w:ascii="Arial" w:hAnsi="Arial"/>
          <w:b/>
          <w:i/>
          <w:color w:val="64748B"/>
          <w:sz w:val="22"/>
        </w:rPr>
        <w:t>Hình 3.14b: Biểu đồ Trình tự – Phát và Nhận Thông Báo Tự Động Toàn Hệ Thống</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sequenceDiagram</w:t>
              <w:br/>
              <w:t xml:space="preserve">    autonumber</w:t>
              <w:br/>
              <w:t xml:space="preserve">    actor User as Người dùng báo hỏng</w:t>
              <w:br/>
              <w:t xml:space="preserve">    actor Mgr as Cán bộ Quản lý (Admin/Manager)</w:t>
              <w:br/>
              <w:t xml:space="preserve">    participant MApp as Web App (User)</w:t>
              <w:br/>
              <w:t xml:space="preserve">    participant MCtrl as MaintenanceController</w:t>
              <w:br/>
              <w:t xml:space="preserve">    participant MSvc as MaintenanceService</w:t>
              <w:br/>
              <w:t xml:space="preserve">    participant NSvc as NotificationService</w:t>
              <w:br/>
              <w:t xml:space="preserve">    participant NRepo as NotificationRepository (TiDB)</w:t>
              <w:br/>
              <w:t xml:space="preserve">    participant MgrApp as Web App (Manager)</w:t>
              <w:br/>
              <w:br/>
              <w:t xml:space="preserve">    User-&gt;&gt;MApp: Gửi phiếu báo hỏng thiết bị</w:t>
              <w:br/>
              <w:t xml:space="preserve">    MApp-&gt;&gt;MCtrl: POST /api/maintenance { deviceId, title, priority: "URGENT" }</w:t>
              <w:br/>
              <w:t xml:space="preserve">    MCtrl-&gt;&gt;MSvc: createRequest(data, user)</w:t>
              <w:br/>
              <w:t xml:space="preserve">    MSvc-&gt;&gt;MSvc: Ghi nhận phiếu PENDING vào CSDL</w:t>
              <w:br/>
              <w:t xml:space="preserve">    MSvc-&gt;&gt;NSvc: notifyAdminsAndManagers({ title, message, severity: "URGENT" })</w:t>
              <w:br/>
              <w:t xml:space="preserve">    NSvc-&gt;&gt;NRepo: create notifications cho từng Admin &amp; Manager</w:t>
              <w:br/>
              <w:t xml:space="preserve">    NRepo--&gt;&gt;NSvc: Ghi nhận thành công</w:t>
              <w:br/>
              <w:t xml:space="preserve">    MCtrl--&gt;&gt;MApp: HTTP 201 Created (Báo hỏng thành công)</w:t>
              <w:br/>
              <w:br/>
              <w:t xml:space="preserve">    MgrApp-&gt;&gt;NSvc: GET /api/notifications/unread-count</w:t>
              <w:br/>
              <w:t xml:space="preserve">    NSvc--&gt;&gt;MgrApp: HTTP 200 OK { unreadCount: 1 } (Badge đỏ xuất hiện)</w:t>
              <w:br/>
              <w:t xml:space="preserve">    Mgr-&gt;&gt;MgrApp: Mở trang /notifications &amp; Bấm "Đánh dấu tất cả đã đọc"</w:t>
              <w:br/>
              <w:t xml:space="preserve">    MgrApp-&gt;&gt;NSvc: PATCH /api/notifications/read-all</w:t>
              <w:br/>
              <w:t xml:space="preserve">    NSvc-&gt;&gt;NRepo: markAllAsRead(userId)</w:t>
              <w:br/>
              <w:t xml:space="preserve">    NSvc--&gt;&gt;MgrApp: HTTP 200 OK (Cập nhật huy hiệu về 0)</w:t>
            </w:r>
          </w:p>
        </w:tc>
      </w:tr>
    </w:tbl>
    <w:p>
      <w:pPr>
        <w:spacing w:after="80"/>
      </w:pPr>
    </w:p>
    <w:p>
      <w:pPr>
        <w:keepNext/>
        <w:spacing w:before="160" w:after="60"/>
      </w:pPr>
      <w:r>
        <w:rPr>
          <w:rFonts w:ascii="Arial" w:hAnsi="Arial"/>
          <w:b/>
          <w:i w:val="0"/>
          <w:color w:val="475569"/>
          <w:sz w:val="23"/>
        </w:rPr>
        <w:t>3.2.10.12. Đánh giá tác động đến hệ thống</w:t>
      </w:r>
    </w:p>
    <w:p>
      <w:pPr>
        <w:spacing w:after="100" w:line="300" w:lineRule="auto"/>
        <w:jc w:val="both"/>
      </w:pPr>
      <w:r>
        <w:rPr>
          <w:rFonts w:ascii="Times New Roman" w:hAnsi="Times New Roman"/>
          <w:b w:val="0"/>
          <w:i w:val="0"/>
          <w:color w:val="1E293B"/>
          <w:sz w:val="24"/>
        </w:rPr>
        <w:t>Giúp loại bỏ hoàn toàn độ trễ trong thông tin liên lạc giữa người phát hiện sự cố và bộ phận điều phối kỹ thuật; tăng tính chủ động ngăn ngừa sự cố cho Nhà trường.</w:t>
      </w:r>
    </w:p>
    <w:p>
      <w:pPr>
        <w:spacing w:before="120" w:after="120"/>
        <w:pBdr>
          <w:bottom w:val="single" w:sz="6" w:space="1" w:color="E2E8F0"/>
        </w:pBdr>
      </w:pPr>
    </w:p>
    <w:p>
      <w:pPr>
        <w:keepNext/>
        <w:spacing w:before="200" w:after="80"/>
      </w:pPr>
      <w:r>
        <w:rPr>
          <w:rFonts w:ascii="Arial" w:hAnsi="Arial"/>
          <w:b/>
          <w:i w:val="0"/>
          <w:color w:val="0F172A"/>
          <w:sz w:val="25"/>
        </w:rPr>
        <w:t>3.2.11. Phân tích Chức năng mới: Lịch Sử Hoạt Động &amp; Vòng Đời Thiết Bị Tích Hợp (Device Activity Timeline Aggregator)</w:t>
      </w:r>
    </w:p>
    <w:p>
      <w:pPr>
        <w:keepNext/>
        <w:spacing w:before="160" w:after="60"/>
      </w:pPr>
      <w:r>
        <w:rPr>
          <w:rFonts w:ascii="Arial" w:hAnsi="Arial"/>
          <w:b/>
          <w:i w:val="0"/>
          <w:color w:val="475569"/>
          <w:sz w:val="23"/>
        </w:rPr>
        <w:t>3.2.11.1. Mục đích</w:t>
      </w:r>
    </w:p>
    <w:p>
      <w:pPr>
        <w:spacing w:after="100" w:line="300" w:lineRule="auto"/>
        <w:jc w:val="both"/>
      </w:pPr>
      <w:r>
        <w:rPr>
          <w:rFonts w:ascii="Times New Roman" w:hAnsi="Times New Roman"/>
          <w:b w:val="0"/>
          <w:i w:val="0"/>
          <w:color w:val="1E293B"/>
          <w:sz w:val="24"/>
        </w:rPr>
        <w:t>Cung cấp bức tranh toàn cảnh, đa chiều và chính xác theo thứ tự thời gian về mọi biến cố, sự cố, lệnh bảo trì và thay đổi cấu hình kỹ thuật của từng trang thiết bị trong khuôn viên UTT.</w:t>
      </w:r>
    </w:p>
    <w:p>
      <w:pPr>
        <w:keepNext/>
        <w:spacing w:before="160" w:after="60"/>
      </w:pPr>
      <w:r>
        <w:rPr>
          <w:rFonts w:ascii="Arial" w:hAnsi="Arial"/>
          <w:b/>
          <w:i w:val="0"/>
          <w:color w:val="475569"/>
          <w:sz w:val="23"/>
        </w:rPr>
        <w:t>3.2.11.2. Actor sử dụng</w:t>
      </w:r>
    </w:p>
    <w:p>
      <w:pPr>
        <w:spacing w:after="100" w:line="300" w:lineRule="auto"/>
        <w:jc w:val="both"/>
      </w:pPr>
      <w:r>
        <w:rPr>
          <w:rFonts w:ascii="Consolas" w:hAnsi="Consolas"/>
          <w:b w:val="0"/>
          <w:i w:val="0"/>
          <w:color w:val="B42828"/>
          <w:sz w:val="21"/>
        </w:rPr>
        <w:t>ADMIN</w:t>
      </w:r>
      <w:r>
        <w:rPr>
          <w:rFonts w:ascii="Times New Roman" w:hAnsi="Times New Roman"/>
          <w:b w:val="0"/>
          <w:i w:val="0"/>
          <w:color w:val="1E293B"/>
          <w:sz w:val="24"/>
        </w:rPr>
        <w:t xml:space="preserve">, </w:t>
      </w:r>
      <w:r>
        <w:rPr>
          <w:rFonts w:ascii="Consolas" w:hAnsi="Consolas"/>
          <w:b w:val="0"/>
          <w:i w:val="0"/>
          <w:color w:val="B42828"/>
          <w:sz w:val="21"/>
        </w:rPr>
        <w:t>MANAGER</w:t>
      </w:r>
      <w:r>
        <w:rPr>
          <w:rFonts w:ascii="Times New Roman" w:hAnsi="Times New Roman"/>
          <w:b w:val="0"/>
          <w:i w:val="0"/>
          <w:color w:val="1E293B"/>
          <w:sz w:val="24"/>
        </w:rPr>
        <w:t xml:space="preserve">, </w:t>
      </w:r>
      <w:r>
        <w:rPr>
          <w:rFonts w:ascii="Consolas" w:hAnsi="Consolas"/>
          <w:b w:val="0"/>
          <w:i w:val="0"/>
          <w:color w:val="B42828"/>
          <w:sz w:val="21"/>
        </w:rPr>
        <w:t>TECHNICIAN</w:t>
      </w:r>
      <w:r>
        <w:rPr>
          <w:rFonts w:ascii="Times New Roman" w:hAnsi="Times New Roman"/>
          <w:b w:val="0"/>
          <w:i w:val="0"/>
          <w:color w:val="1E293B"/>
          <w:sz w:val="24"/>
        </w:rPr>
        <w:t>.</w:t>
      </w:r>
    </w:p>
    <w:p>
      <w:pPr>
        <w:keepNext/>
        <w:spacing w:before="160" w:after="60"/>
      </w:pPr>
      <w:r>
        <w:rPr>
          <w:rFonts w:ascii="Arial" w:hAnsi="Arial"/>
          <w:b/>
          <w:i w:val="0"/>
          <w:color w:val="475569"/>
          <w:sz w:val="23"/>
        </w:rPr>
        <w:t>3.2.11.3. Tiền điều kiện</w:t>
      </w:r>
    </w:p>
    <w:p>
      <w:pPr>
        <w:spacing w:after="100" w:line="300" w:lineRule="auto"/>
        <w:jc w:val="both"/>
      </w:pPr>
      <w:r>
        <w:rPr>
          <w:rFonts w:ascii="Times New Roman" w:hAnsi="Times New Roman"/>
          <w:b w:val="0"/>
          <w:i w:val="0"/>
          <w:color w:val="1E293B"/>
          <w:sz w:val="24"/>
        </w:rPr>
        <w:t xml:space="preserve">Thiết bị tồn tại hợp lệ trong cơ sở dữ liệu </w:t>
      </w:r>
      <w:r>
        <w:rPr>
          <w:rFonts w:ascii="Consolas" w:hAnsi="Consolas"/>
          <w:b w:val="0"/>
          <w:i w:val="0"/>
          <w:color w:val="B42828"/>
          <w:sz w:val="21"/>
        </w:rPr>
        <w:t>devices</w:t>
      </w:r>
      <w:r>
        <w:rPr>
          <w:rFonts w:ascii="Times New Roman" w:hAnsi="Times New Roman"/>
          <w:b w:val="0"/>
          <w:i w:val="0"/>
          <w:color w:val="1E293B"/>
          <w:sz w:val="24"/>
        </w:rPr>
        <w:t>.</w:t>
      </w:r>
    </w:p>
    <w:p>
      <w:pPr>
        <w:keepNext/>
        <w:spacing w:before="160" w:after="60"/>
      </w:pPr>
      <w:r>
        <w:rPr>
          <w:rFonts w:ascii="Arial" w:hAnsi="Arial"/>
          <w:b/>
          <w:i w:val="0"/>
          <w:color w:val="475569"/>
          <w:sz w:val="23"/>
        </w:rPr>
        <w:t>3.2.11.4. Luồng nghiệp vụ chính &amp; Luồng xử lý chi tiết</w:t>
      </w:r>
    </w:p>
    <w:p>
      <w:pPr>
        <w:pStyle w:val="ListNumber"/>
        <w:spacing w:after="60" w:line="288" w:lineRule="auto"/>
      </w:pPr>
      <w:r>
        <w:rPr>
          <w:rFonts w:ascii="Times New Roman" w:hAnsi="Times New Roman"/>
          <w:b w:val="0"/>
          <w:i w:val="0"/>
          <w:color w:val="1E293B"/>
          <w:sz w:val="24"/>
        </w:rPr>
        <w:t xml:space="preserve">Người dùng mở trang Chi tiết thiết bị </w:t>
      </w:r>
      <w:r>
        <w:rPr>
          <w:rFonts w:ascii="Consolas" w:hAnsi="Consolas"/>
          <w:b w:val="0"/>
          <w:i w:val="0"/>
          <w:color w:val="B42828"/>
          <w:sz w:val="21"/>
        </w:rPr>
        <w:t>/devices/:id</w:t>
      </w:r>
      <w:r>
        <w:rPr>
          <w:rFonts w:ascii="Times New Roman" w:hAnsi="Times New Roman"/>
          <w:b w:val="0"/>
          <w:i w:val="0"/>
          <w:color w:val="1E293B"/>
          <w:sz w:val="24"/>
        </w:rPr>
        <w:t xml:space="preserve"> $\to$ Chọn tab </w:t>
      </w:r>
      <w:r>
        <w:rPr>
          <w:rFonts w:ascii="Times New Roman" w:hAnsi="Times New Roman"/>
          <w:b/>
          <w:i w:val="0"/>
          <w:color w:val="1E293B"/>
          <w:sz w:val="24"/>
        </w:rPr>
        <w:t>"Lịch sử hoạt động" (History)</w:t>
      </w:r>
      <w:r>
        <w:rPr>
          <w:rFonts w:ascii="Times New Roman" w:hAnsi="Times New Roman"/>
          <w:b w:val="0"/>
          <w:i w:val="0"/>
          <w:color w:val="1E293B"/>
          <w:sz w:val="24"/>
        </w:rPr>
        <w:t>.</w:t>
      </w:r>
    </w:p>
    <w:p>
      <w:pPr>
        <w:pStyle w:val="ListNumber"/>
        <w:spacing w:after="60" w:line="288" w:lineRule="auto"/>
      </w:pPr>
      <w:r>
        <w:rPr>
          <w:rFonts w:ascii="Times New Roman" w:hAnsi="Times New Roman"/>
          <w:b w:val="0"/>
          <w:i w:val="0"/>
          <w:color w:val="1E293B"/>
          <w:sz w:val="24"/>
        </w:rPr>
        <w:t xml:space="preserve">Giao diện gọi API </w:t>
      </w:r>
      <w:r>
        <w:rPr>
          <w:rFonts w:ascii="Consolas" w:hAnsi="Consolas"/>
          <w:b w:val="0"/>
          <w:i w:val="0"/>
          <w:color w:val="B42828"/>
          <w:sz w:val="21"/>
        </w:rPr>
        <w:t>GET /api/devices/:id/timeline?page=1&amp;limit=20</w:t>
      </w:r>
      <w:r>
        <w:rPr>
          <w:rFonts w:ascii="Times New Roman" w:hAnsi="Times New Roman"/>
          <w:b w:val="0"/>
          <w:i w:val="0"/>
          <w:color w:val="1E293B"/>
          <w:sz w:val="24"/>
        </w:rPr>
        <w:t>.</w:t>
      </w:r>
    </w:p>
    <w:p>
      <w:pPr>
        <w:pStyle w:val="ListNumber"/>
        <w:spacing w:after="60" w:line="288" w:lineRule="auto"/>
      </w:pPr>
      <w:r>
        <w:rPr>
          <w:rFonts w:ascii="Times New Roman" w:hAnsi="Times New Roman"/>
          <w:b w:val="0"/>
          <w:i w:val="0"/>
          <w:color w:val="1E293B"/>
          <w:sz w:val="24"/>
        </w:rPr>
        <w:t>Backend Service (</w:t>
      </w:r>
      <w:r>
        <w:rPr>
          <w:rFonts w:ascii="Consolas" w:hAnsi="Consolas"/>
          <w:b w:val="0"/>
          <w:i w:val="0"/>
          <w:color w:val="B42828"/>
          <w:sz w:val="21"/>
        </w:rPr>
        <w:t>deviceService.getDeviceTimeline</w:t>
      </w:r>
      <w:r>
        <w:rPr>
          <w:rFonts w:ascii="Times New Roman" w:hAnsi="Times New Roman"/>
          <w:b w:val="0"/>
          <w:i w:val="0"/>
          <w:color w:val="1E293B"/>
          <w:sz w:val="24"/>
        </w:rPr>
        <w:t>) thực hiện truy vấn tổng hợp thời gian thực từ 5 bảng dữ liệu độc lập:</w:t>
      </w:r>
    </w:p>
    <w:p>
      <w:pPr>
        <w:pStyle w:val="ListBullet"/>
        <w:spacing w:after="60" w:line="288" w:lineRule="auto"/>
      </w:pPr>
      <w:r>
        <w:rPr>
          <w:rFonts w:ascii="Consolas" w:hAnsi="Consolas"/>
          <w:b w:val="0"/>
          <w:i w:val="0"/>
          <w:color w:val="B42828"/>
          <w:sz w:val="21"/>
        </w:rPr>
        <w:t>devices</w:t>
      </w:r>
      <w:r>
        <w:rPr>
          <w:rFonts w:ascii="Times New Roman" w:hAnsi="Times New Roman"/>
          <w:b w:val="0"/>
          <w:i w:val="0"/>
          <w:color w:val="1E293B"/>
          <w:sz w:val="24"/>
        </w:rPr>
        <w:t>: Ghi nhận sự kiện khởi tạo, đưa vào vận hành (</w:t>
      </w:r>
      <w:r>
        <w:rPr>
          <w:rFonts w:ascii="Consolas" w:hAnsi="Consolas"/>
          <w:b w:val="0"/>
          <w:i w:val="0"/>
          <w:color w:val="B42828"/>
          <w:sz w:val="21"/>
        </w:rPr>
        <w:t>LIFECYCLE</w:t>
      </w:r>
      <w:r>
        <w:rPr>
          <w:rFonts w:ascii="Times New Roman" w:hAnsi="Times New Roman"/>
          <w:b w:val="0"/>
          <w:i w:val="0"/>
          <w:color w:val="1E293B"/>
          <w:sz w:val="24"/>
        </w:rPr>
        <w:t>).</w:t>
      </w:r>
    </w:p>
    <w:p>
      <w:pPr>
        <w:pStyle w:val="ListBullet"/>
        <w:spacing w:after="60" w:line="288" w:lineRule="auto"/>
      </w:pPr>
      <w:r>
        <w:rPr>
          <w:rFonts w:ascii="Consolas" w:hAnsi="Consolas"/>
          <w:b w:val="0"/>
          <w:i w:val="0"/>
          <w:color w:val="B42828"/>
          <w:sz w:val="21"/>
        </w:rPr>
        <w:t>maintenance_requests</w:t>
      </w:r>
      <w:r>
        <w:rPr>
          <w:rFonts w:ascii="Times New Roman" w:hAnsi="Times New Roman"/>
          <w:b w:val="0"/>
          <w:i w:val="0"/>
          <w:color w:val="1E293B"/>
          <w:sz w:val="24"/>
        </w:rPr>
        <w:t>: Ghi nhận các phiếu báo hỏng sự cố (</w:t>
      </w:r>
      <w:r>
        <w:rPr>
          <w:rFonts w:ascii="Consolas" w:hAnsi="Consolas"/>
          <w:b w:val="0"/>
          <w:i w:val="0"/>
          <w:color w:val="B42828"/>
          <w:sz w:val="21"/>
        </w:rPr>
        <w:t>INCIDENT</w:t>
      </w:r>
      <w:r>
        <w:rPr>
          <w:rFonts w:ascii="Times New Roman" w:hAnsi="Times New Roman"/>
          <w:b w:val="0"/>
          <w:i w:val="0"/>
          <w:color w:val="1E293B"/>
          <w:sz w:val="24"/>
        </w:rPr>
        <w:t>).</w:t>
      </w:r>
    </w:p>
    <w:p>
      <w:pPr>
        <w:pStyle w:val="ListBullet"/>
        <w:spacing w:after="60" w:line="288" w:lineRule="auto"/>
      </w:pPr>
      <w:r>
        <w:rPr>
          <w:rFonts w:ascii="Consolas" w:hAnsi="Consolas"/>
          <w:b w:val="0"/>
          <w:i w:val="0"/>
          <w:color w:val="B42828"/>
          <w:sz w:val="21"/>
        </w:rPr>
        <w:t>maintenance_histories</w:t>
      </w:r>
      <w:r>
        <w:rPr>
          <w:rFonts w:ascii="Times New Roman" w:hAnsi="Times New Roman"/>
          <w:b w:val="0"/>
          <w:i w:val="0"/>
          <w:color w:val="1E293B"/>
          <w:sz w:val="24"/>
        </w:rPr>
        <w:t>: Ghi nhận các mốc chuyển trạng thái sửa chữa (</w:t>
      </w:r>
      <w:r>
        <w:rPr>
          <w:rFonts w:ascii="Consolas" w:hAnsi="Consolas"/>
          <w:b w:val="0"/>
          <w:i w:val="0"/>
          <w:color w:val="B42828"/>
          <w:sz w:val="21"/>
        </w:rPr>
        <w:t>MAINTENANCE</w:t>
      </w:r>
      <w:r>
        <w:rPr>
          <w:rFonts w:ascii="Times New Roman" w:hAnsi="Times New Roman"/>
          <w:b w:val="0"/>
          <w:i w:val="0"/>
          <w:color w:val="1E293B"/>
          <w:sz w:val="24"/>
        </w:rPr>
        <w:t>).</w:t>
      </w:r>
    </w:p>
    <w:p>
      <w:pPr>
        <w:pStyle w:val="ListBullet"/>
        <w:spacing w:after="60" w:line="288" w:lineRule="auto"/>
      </w:pPr>
      <w:r>
        <w:rPr>
          <w:rFonts w:ascii="Consolas" w:hAnsi="Consolas"/>
          <w:b w:val="0"/>
          <w:i w:val="0"/>
          <w:color w:val="B42828"/>
          <w:sz w:val="21"/>
        </w:rPr>
        <w:t>maintenance_work_orders</w:t>
      </w:r>
      <w:r>
        <w:rPr>
          <w:rFonts w:ascii="Times New Roman" w:hAnsi="Times New Roman"/>
          <w:b w:val="0"/>
          <w:i w:val="0"/>
          <w:color w:val="1E293B"/>
          <w:sz w:val="24"/>
        </w:rPr>
        <w:t>: Ghi nhận phát hành và nghiệm thu lệnh công tác (</w:t>
      </w:r>
      <w:r>
        <w:rPr>
          <w:rFonts w:ascii="Consolas" w:hAnsi="Consolas"/>
          <w:b w:val="0"/>
          <w:i w:val="0"/>
          <w:color w:val="B42828"/>
          <w:sz w:val="21"/>
        </w:rPr>
        <w:t>WORK_ORDER</w:t>
      </w:r>
      <w:r>
        <w:rPr>
          <w:rFonts w:ascii="Times New Roman" w:hAnsi="Times New Roman"/>
          <w:b w:val="0"/>
          <w:i w:val="0"/>
          <w:color w:val="1E293B"/>
          <w:sz w:val="24"/>
        </w:rPr>
        <w:t>).</w:t>
      </w:r>
    </w:p>
    <w:p>
      <w:pPr>
        <w:pStyle w:val="ListBullet"/>
        <w:spacing w:after="60" w:line="288" w:lineRule="auto"/>
      </w:pPr>
      <w:r>
        <w:rPr>
          <w:rFonts w:ascii="Consolas" w:hAnsi="Consolas"/>
          <w:b w:val="0"/>
          <w:i w:val="0"/>
          <w:color w:val="B42828"/>
          <w:sz w:val="21"/>
        </w:rPr>
        <w:t>audit_logs</w:t>
      </w:r>
      <w:r>
        <w:rPr>
          <w:rFonts w:ascii="Times New Roman" w:hAnsi="Times New Roman"/>
          <w:b w:val="0"/>
          <w:i w:val="0"/>
          <w:color w:val="1E293B"/>
          <w:sz w:val="24"/>
        </w:rPr>
        <w:t>: Ghi nhận các can thiệp thay đổi thông số hồ sơ thiết bị (</w:t>
      </w:r>
      <w:r>
        <w:rPr>
          <w:rFonts w:ascii="Consolas" w:hAnsi="Consolas"/>
          <w:b w:val="0"/>
          <w:i w:val="0"/>
          <w:color w:val="B42828"/>
          <w:sz w:val="21"/>
        </w:rPr>
        <w:t>AUDIT</w:t>
      </w:r>
      <w:r>
        <w:rPr>
          <w:rFonts w:ascii="Times New Roman" w:hAnsi="Times New Roman"/>
          <w:b w:val="0"/>
          <w:i w:val="0"/>
          <w:color w:val="1E293B"/>
          <w:sz w:val="24"/>
        </w:rPr>
        <w:t>).</w:t>
      </w:r>
    </w:p>
    <w:p>
      <w:pPr>
        <w:pStyle w:val="ListNumber"/>
        <w:spacing w:after="60" w:line="288" w:lineRule="auto"/>
      </w:pPr>
      <w:r>
        <w:rPr>
          <w:rFonts w:ascii="Times New Roman" w:hAnsi="Times New Roman"/>
          <w:b w:val="0"/>
          <w:i w:val="0"/>
          <w:color w:val="1E293B"/>
          <w:sz w:val="24"/>
        </w:rPr>
        <w:t>Hệ thống chuẩn hóa cấu trúc sự kiện (</w:t>
      </w:r>
      <w:r>
        <w:rPr>
          <w:rFonts w:ascii="Consolas" w:hAnsi="Consolas"/>
          <w:b w:val="0"/>
          <w:i w:val="0"/>
          <w:color w:val="B42828"/>
          <w:sz w:val="21"/>
        </w:rPr>
        <w:t>eventType</w:t>
      </w:r>
      <w:r>
        <w:rPr>
          <w:rFonts w:ascii="Times New Roman" w:hAnsi="Times New Roman"/>
          <w:b w:val="0"/>
          <w:i w:val="0"/>
          <w:color w:val="1E293B"/>
          <w:sz w:val="24"/>
        </w:rPr>
        <w:t xml:space="preserve">, </w:t>
      </w:r>
      <w:r>
        <w:rPr>
          <w:rFonts w:ascii="Consolas" w:hAnsi="Consolas"/>
          <w:b w:val="0"/>
          <w:i w:val="0"/>
          <w:color w:val="B42828"/>
          <w:sz w:val="21"/>
        </w:rPr>
        <w:t>title</w:t>
      </w:r>
      <w:r>
        <w:rPr>
          <w:rFonts w:ascii="Times New Roman" w:hAnsi="Times New Roman"/>
          <w:b w:val="0"/>
          <w:i w:val="0"/>
          <w:color w:val="1E293B"/>
          <w:sz w:val="24"/>
        </w:rPr>
        <w:t xml:space="preserve">, </w:t>
      </w:r>
      <w:r>
        <w:rPr>
          <w:rFonts w:ascii="Consolas" w:hAnsi="Consolas"/>
          <w:b w:val="0"/>
          <w:i w:val="0"/>
          <w:color w:val="B42828"/>
          <w:sz w:val="21"/>
        </w:rPr>
        <w:t>description</w:t>
      </w:r>
      <w:r>
        <w:rPr>
          <w:rFonts w:ascii="Times New Roman" w:hAnsi="Times New Roman"/>
          <w:b w:val="0"/>
          <w:i w:val="0"/>
          <w:color w:val="1E293B"/>
          <w:sz w:val="24"/>
        </w:rPr>
        <w:t xml:space="preserve">, </w:t>
      </w:r>
      <w:r>
        <w:rPr>
          <w:rFonts w:ascii="Consolas" w:hAnsi="Consolas"/>
          <w:b w:val="0"/>
          <w:i w:val="0"/>
          <w:color w:val="B42828"/>
          <w:sz w:val="21"/>
        </w:rPr>
        <w:t>actorName</w:t>
      </w:r>
      <w:r>
        <w:rPr>
          <w:rFonts w:ascii="Times New Roman" w:hAnsi="Times New Roman"/>
          <w:b w:val="0"/>
          <w:i w:val="0"/>
          <w:color w:val="1E293B"/>
          <w:sz w:val="24"/>
        </w:rPr>
        <w:t xml:space="preserve">, </w:t>
      </w:r>
      <w:r>
        <w:rPr>
          <w:rFonts w:ascii="Consolas" w:hAnsi="Consolas"/>
          <w:b w:val="0"/>
          <w:i w:val="0"/>
          <w:color w:val="B42828"/>
          <w:sz w:val="21"/>
        </w:rPr>
        <w:t>cost</w:t>
      </w:r>
      <w:r>
        <w:rPr>
          <w:rFonts w:ascii="Times New Roman" w:hAnsi="Times New Roman"/>
          <w:b w:val="0"/>
          <w:i w:val="0"/>
          <w:color w:val="1E293B"/>
          <w:sz w:val="24"/>
        </w:rPr>
        <w:t xml:space="preserve">, </w:t>
      </w:r>
      <w:r>
        <w:rPr>
          <w:rFonts w:ascii="Consolas" w:hAnsi="Consolas"/>
          <w:b w:val="0"/>
          <w:i w:val="0"/>
          <w:color w:val="B42828"/>
          <w:sz w:val="21"/>
        </w:rPr>
        <w:t>timestamp</w:t>
      </w:r>
      <w:r>
        <w:rPr>
          <w:rFonts w:ascii="Times New Roman" w:hAnsi="Times New Roman"/>
          <w:b w:val="0"/>
          <w:i w:val="0"/>
          <w:color w:val="1E293B"/>
          <w:sz w:val="24"/>
        </w:rPr>
        <w:t xml:space="preserve">, </w:t>
      </w:r>
      <w:r>
        <w:rPr>
          <w:rFonts w:ascii="Consolas" w:hAnsi="Consolas"/>
          <w:b w:val="0"/>
          <w:i w:val="0"/>
          <w:color w:val="B42828"/>
          <w:sz w:val="21"/>
        </w:rPr>
        <w:t>metadata</w:t>
      </w:r>
      <w:r>
        <w:rPr>
          <w:rFonts w:ascii="Times New Roman" w:hAnsi="Times New Roman"/>
          <w:b w:val="0"/>
          <w:i w:val="0"/>
          <w:color w:val="1E293B"/>
          <w:sz w:val="24"/>
        </w:rPr>
        <w:t xml:space="preserve">), sắp xếp theo </w:t>
      </w:r>
      <w:r>
        <w:rPr>
          <w:rFonts w:ascii="Consolas" w:hAnsi="Consolas"/>
          <w:b w:val="0"/>
          <w:i w:val="0"/>
          <w:color w:val="B42828"/>
          <w:sz w:val="21"/>
        </w:rPr>
        <w:t>timestamp DESC</w:t>
      </w:r>
      <w:r>
        <w:rPr>
          <w:rFonts w:ascii="Times New Roman" w:hAnsi="Times New Roman"/>
          <w:b w:val="0"/>
          <w:i w:val="0"/>
          <w:color w:val="1E293B"/>
          <w:sz w:val="24"/>
        </w:rPr>
        <w:t>, thực hiện phân trang ảo trên tập hợp dữ liệu và trả về cho máy khách.</w:t>
      </w:r>
    </w:p>
    <w:p>
      <w:pPr>
        <w:keepNext/>
        <w:spacing w:before="160" w:after="60"/>
      </w:pPr>
      <w:r>
        <w:rPr>
          <w:rFonts w:ascii="Arial" w:hAnsi="Arial"/>
          <w:b/>
          <w:i w:val="0"/>
          <w:color w:val="475569"/>
          <w:sz w:val="23"/>
        </w:rPr>
        <w:t>3.2.11.5. Input &amp; Output</w:t>
      </w:r>
    </w:p>
    <w:p>
      <w:pPr>
        <w:pStyle w:val="ListBullet"/>
        <w:spacing w:after="60" w:line="288" w:lineRule="auto"/>
      </w:pPr>
      <w:r>
        <w:rPr>
          <w:rFonts w:ascii="Times New Roman" w:hAnsi="Times New Roman"/>
          <w:b/>
          <w:i w:val="0"/>
          <w:color w:val="1E293B"/>
          <w:sz w:val="24"/>
        </w:rPr>
        <w:t>Input</w:t>
      </w:r>
      <w:r>
        <w:rPr>
          <w:rFonts w:ascii="Times New Roman" w:hAnsi="Times New Roman"/>
          <w:b w:val="0"/>
          <w:i w:val="0"/>
          <w:color w:val="1E293B"/>
          <w:sz w:val="24"/>
        </w:rPr>
        <w:t xml:space="preserve">: </w:t>
      </w:r>
      <w:r>
        <w:rPr>
          <w:rFonts w:ascii="Consolas" w:hAnsi="Consolas"/>
          <w:b w:val="0"/>
          <w:i w:val="0"/>
          <w:color w:val="B42828"/>
          <w:sz w:val="21"/>
        </w:rPr>
        <w:t>deviceId</w:t>
      </w:r>
      <w:r>
        <w:rPr>
          <w:rFonts w:ascii="Times New Roman" w:hAnsi="Times New Roman"/>
          <w:b w:val="0"/>
          <w:i w:val="0"/>
          <w:color w:val="1E293B"/>
          <w:sz w:val="24"/>
        </w:rPr>
        <w:t xml:space="preserve">, </w:t>
      </w:r>
      <w:r>
        <w:rPr>
          <w:rFonts w:ascii="Consolas" w:hAnsi="Consolas"/>
          <w:b w:val="0"/>
          <w:i w:val="0"/>
          <w:color w:val="B42828"/>
          <w:sz w:val="21"/>
        </w:rPr>
        <w:t>page</w:t>
      </w:r>
      <w:r>
        <w:rPr>
          <w:rFonts w:ascii="Times New Roman" w:hAnsi="Times New Roman"/>
          <w:b w:val="0"/>
          <w:i w:val="0"/>
          <w:color w:val="1E293B"/>
          <w:sz w:val="24"/>
        </w:rPr>
        <w:t xml:space="preserve">, </w:t>
      </w:r>
      <w:r>
        <w:rPr>
          <w:rFonts w:ascii="Consolas" w:hAnsi="Consolas"/>
          <w:b w:val="0"/>
          <w:i w:val="0"/>
          <w:color w:val="B42828"/>
          <w:sz w:val="21"/>
        </w:rPr>
        <w:t>limit</w:t>
      </w:r>
      <w:r>
        <w:rPr>
          <w:rFonts w:ascii="Times New Roman" w:hAnsi="Times New Roman"/>
          <w:b w:val="0"/>
          <w:i w:val="0"/>
          <w:color w:val="1E293B"/>
          <w:sz w:val="24"/>
        </w:rPr>
        <w:t xml:space="preserve">, </w:t>
      </w:r>
      <w:r>
        <w:rPr>
          <w:rFonts w:ascii="Consolas" w:hAnsi="Consolas"/>
          <w:b w:val="0"/>
          <w:i w:val="0"/>
          <w:color w:val="B42828"/>
          <w:sz w:val="21"/>
        </w:rPr>
        <w:t>type</w:t>
      </w:r>
      <w:r>
        <w:rPr>
          <w:rFonts w:ascii="Times New Roman" w:hAnsi="Times New Roman"/>
          <w:b w:val="0"/>
          <w:i w:val="0"/>
          <w:color w:val="1E293B"/>
          <w:sz w:val="24"/>
        </w:rPr>
        <w:t xml:space="preserve"> (</w:t>
      </w:r>
      <w:r>
        <w:rPr>
          <w:rFonts w:ascii="Consolas" w:hAnsi="Consolas"/>
          <w:b w:val="0"/>
          <w:i w:val="0"/>
          <w:color w:val="B42828"/>
          <w:sz w:val="21"/>
        </w:rPr>
        <w:t>INCIDENT</w:t>
      </w:r>
      <w:r>
        <w:rPr>
          <w:rFonts w:ascii="Times New Roman" w:hAnsi="Times New Roman"/>
          <w:b w:val="0"/>
          <w:i w:val="0"/>
          <w:color w:val="1E293B"/>
          <w:sz w:val="24"/>
        </w:rPr>
        <w:t xml:space="preserve">, </w:t>
      </w:r>
      <w:r>
        <w:rPr>
          <w:rFonts w:ascii="Consolas" w:hAnsi="Consolas"/>
          <w:b w:val="0"/>
          <w:i w:val="0"/>
          <w:color w:val="B42828"/>
          <w:sz w:val="21"/>
        </w:rPr>
        <w:t>MAINTENANCE</w:t>
      </w:r>
      <w:r>
        <w:rPr>
          <w:rFonts w:ascii="Times New Roman" w:hAnsi="Times New Roman"/>
          <w:b w:val="0"/>
          <w:i w:val="0"/>
          <w:color w:val="1E293B"/>
          <w:sz w:val="24"/>
        </w:rPr>
        <w:t xml:space="preserve">, </w:t>
      </w:r>
      <w:r>
        <w:rPr>
          <w:rFonts w:ascii="Consolas" w:hAnsi="Consolas"/>
          <w:b w:val="0"/>
          <w:i w:val="0"/>
          <w:color w:val="B42828"/>
          <w:sz w:val="21"/>
        </w:rPr>
        <w:t>WORK_ORDER</w:t>
      </w:r>
      <w:r>
        <w:rPr>
          <w:rFonts w:ascii="Times New Roman" w:hAnsi="Times New Roman"/>
          <w:b w:val="0"/>
          <w:i w:val="0"/>
          <w:color w:val="1E293B"/>
          <w:sz w:val="24"/>
        </w:rPr>
        <w:t xml:space="preserve">, </w:t>
      </w:r>
      <w:r>
        <w:rPr>
          <w:rFonts w:ascii="Consolas" w:hAnsi="Consolas"/>
          <w:b w:val="0"/>
          <w:i w:val="0"/>
          <w:color w:val="B42828"/>
          <w:sz w:val="21"/>
        </w:rPr>
        <w:t>AUDIT</w:t>
      </w:r>
      <w:r>
        <w:rPr>
          <w:rFonts w:ascii="Times New Roman" w:hAnsi="Times New Roman"/>
          <w:b w:val="0"/>
          <w:i w:val="0"/>
          <w:color w:val="1E293B"/>
          <w:sz w:val="24"/>
        </w:rPr>
        <w:t xml:space="preserve">, </w:t>
      </w:r>
      <w:r>
        <w:rPr>
          <w:rFonts w:ascii="Consolas" w:hAnsi="Consolas"/>
          <w:b w:val="0"/>
          <w:i w:val="0"/>
          <w:color w:val="B42828"/>
          <w:sz w:val="21"/>
        </w:rPr>
        <w:t>LIFECYCLE</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Output</w:t>
      </w:r>
      <w:r>
        <w:rPr>
          <w:rFonts w:ascii="Times New Roman" w:hAnsi="Times New Roman"/>
          <w:b w:val="0"/>
          <w:i w:val="0"/>
          <w:color w:val="1E293B"/>
          <w:sz w:val="24"/>
        </w:rPr>
        <w:t>: Danh sách sự kiện phân trang, tổng số lượng sự kiện (</w:t>
      </w:r>
      <w:r>
        <w:rPr>
          <w:rFonts w:ascii="Consolas" w:hAnsi="Consolas"/>
          <w:b w:val="0"/>
          <w:i w:val="0"/>
          <w:color w:val="B42828"/>
          <w:sz w:val="21"/>
        </w:rPr>
        <w:t>total</w:t>
      </w:r>
      <w:r>
        <w:rPr>
          <w:rFonts w:ascii="Times New Roman" w:hAnsi="Times New Roman"/>
          <w:b w:val="0"/>
          <w:i w:val="0"/>
          <w:color w:val="1E293B"/>
          <w:sz w:val="24"/>
        </w:rPr>
        <w:t>), tổng số trang (</w:t>
      </w:r>
      <w:r>
        <w:rPr>
          <w:rFonts w:ascii="Consolas" w:hAnsi="Consolas"/>
          <w:b w:val="0"/>
          <w:i w:val="0"/>
          <w:color w:val="B42828"/>
          <w:sz w:val="21"/>
        </w:rPr>
        <w:t>totalPages</w:t>
      </w:r>
      <w:r>
        <w:rPr>
          <w:rFonts w:ascii="Times New Roman" w:hAnsi="Times New Roman"/>
          <w:b w:val="0"/>
          <w:i w:val="0"/>
          <w:color w:val="1E293B"/>
          <w:sz w:val="24"/>
        </w:rPr>
        <w:t>).</w:t>
      </w:r>
    </w:p>
    <w:p>
      <w:pPr>
        <w:keepNext/>
        <w:spacing w:before="160" w:after="60"/>
      </w:pPr>
      <w:r>
        <w:rPr>
          <w:rFonts w:ascii="Arial" w:hAnsi="Arial"/>
          <w:b/>
          <w:i w:val="0"/>
          <w:color w:val="475569"/>
          <w:sz w:val="23"/>
        </w:rPr>
        <w:t>3.2.11.6. Business Rules &amp; Exception Handling</w:t>
      </w:r>
    </w:p>
    <w:p>
      <w:pPr>
        <w:pStyle w:val="ListBullet"/>
        <w:spacing w:after="60" w:line="288" w:lineRule="auto"/>
      </w:pPr>
      <w:r>
        <w:rPr>
          <w:rFonts w:ascii="Times New Roman" w:hAnsi="Times New Roman"/>
          <w:b w:val="0"/>
          <w:i w:val="0"/>
          <w:color w:val="1E293B"/>
          <w:sz w:val="24"/>
        </w:rPr>
        <w:t xml:space="preserve">Nếu </w:t>
      </w:r>
      <w:r>
        <w:rPr>
          <w:rFonts w:ascii="Consolas" w:hAnsi="Consolas"/>
          <w:b w:val="0"/>
          <w:i w:val="0"/>
          <w:color w:val="B42828"/>
          <w:sz w:val="21"/>
        </w:rPr>
        <w:t>deviceId</w:t>
      </w:r>
      <w:r>
        <w:rPr>
          <w:rFonts w:ascii="Times New Roman" w:hAnsi="Times New Roman"/>
          <w:b w:val="0"/>
          <w:i w:val="0"/>
          <w:color w:val="1E293B"/>
          <w:sz w:val="24"/>
        </w:rPr>
        <w:t xml:space="preserve"> không tồn tại trong hệ thống $\to$ Trả về mã lỗi chuẩn </w:t>
      </w:r>
      <w:r>
        <w:rPr>
          <w:rFonts w:ascii="Consolas" w:hAnsi="Consolas"/>
          <w:b w:val="0"/>
          <w:i w:val="0"/>
          <w:color w:val="B42828"/>
          <w:sz w:val="21"/>
        </w:rPr>
        <w:t>404 Not Found</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Thiết bị mới tạo chưa có sự cố $\to$ Hiển thị mốc sự kiện khởi tạo vòng đời ban đầu.</w:t>
      </w:r>
    </w:p>
    <w:p>
      <w:pPr>
        <w:keepNext/>
        <w:spacing w:before="160" w:after="60"/>
      </w:pPr>
      <w:r>
        <w:rPr>
          <w:rFonts w:ascii="Arial" w:hAnsi="Arial"/>
          <w:b/>
          <w:i w:val="0"/>
          <w:color w:val="475569"/>
          <w:sz w:val="23"/>
        </w:rPr>
        <w:t>3.2.11.7. Thiết kế Frontend &amp; Backend</w:t>
      </w:r>
    </w:p>
    <w:p>
      <w:pPr>
        <w:pStyle w:val="ListBullet"/>
        <w:spacing w:after="60" w:line="288" w:lineRule="auto"/>
      </w:pPr>
      <w:r>
        <w:rPr>
          <w:rFonts w:ascii="Times New Roman" w:hAnsi="Times New Roman"/>
          <w:b/>
          <w:i w:val="0"/>
          <w:color w:val="1E293B"/>
          <w:sz w:val="24"/>
        </w:rPr>
        <w:t>Frontend</w:t>
      </w:r>
      <w:r>
        <w:rPr>
          <w:rFonts w:ascii="Times New Roman" w:hAnsi="Times New Roman"/>
          <w:b w:val="0"/>
          <w:i w:val="0"/>
          <w:color w:val="1E293B"/>
          <w:sz w:val="24"/>
        </w:rPr>
        <w:t>: Component [</w:t>
      </w:r>
      <w:r>
        <w:rPr>
          <w:rFonts w:ascii="Consolas" w:hAnsi="Consolas"/>
          <w:b w:val="0"/>
          <w:i w:val="0"/>
          <w:color w:val="B42828"/>
          <w:sz w:val="21"/>
        </w:rPr>
        <w:t>DeviceActivityTimeline.jsx</w:t>
      </w:r>
      <w:r>
        <w:rPr>
          <w:rFonts w:ascii="Times New Roman" w:hAnsi="Times New Roman"/>
          <w:b w:val="0"/>
          <w:i w:val="0"/>
          <w:color w:val="1E293B"/>
          <w:sz w:val="24"/>
        </w:rPr>
        <w:t>](file:///d:/LAMm/frontend/src/components/devices/DeviceActivityTimeline.jsx) tích hợp tại tab Lịch sử [</w:t>
      </w:r>
      <w:r>
        <w:rPr>
          <w:rFonts w:ascii="Consolas" w:hAnsi="Consolas"/>
          <w:b w:val="0"/>
          <w:i w:val="0"/>
          <w:color w:val="B42828"/>
          <w:sz w:val="21"/>
        </w:rPr>
        <w:t>DeviceDetailPage.jsx</w:t>
      </w:r>
      <w:r>
        <w:rPr>
          <w:rFonts w:ascii="Times New Roman" w:hAnsi="Times New Roman"/>
          <w:b w:val="0"/>
          <w:i w:val="0"/>
          <w:color w:val="1E293B"/>
          <w:sz w:val="24"/>
        </w:rPr>
        <w:t>](file:///d:/LAMm/frontend/src/pages/devices/DeviceDetailPage.jsx).</w:t>
      </w:r>
    </w:p>
    <w:p>
      <w:pPr>
        <w:pStyle w:val="ListBullet"/>
        <w:spacing w:after="60" w:line="288" w:lineRule="auto"/>
      </w:pPr>
      <w:r>
        <w:rPr>
          <w:rFonts w:ascii="Times New Roman" w:hAnsi="Times New Roman"/>
          <w:b/>
          <w:i w:val="0"/>
          <w:color w:val="1E293B"/>
          <w:sz w:val="24"/>
        </w:rPr>
        <w:t>Backend</w:t>
      </w:r>
      <w:r>
        <w:rPr>
          <w:rFonts w:ascii="Times New Roman" w:hAnsi="Times New Roman"/>
          <w:b w:val="0"/>
          <w:i w:val="0"/>
          <w:color w:val="1E293B"/>
          <w:sz w:val="24"/>
        </w:rPr>
        <w:t xml:space="preserve">: </w:t>
      </w:r>
      <w:r>
        <w:rPr>
          <w:rFonts w:ascii="Consolas" w:hAnsi="Consolas"/>
          <w:b w:val="0"/>
          <w:i w:val="0"/>
          <w:color w:val="B42828"/>
          <w:sz w:val="21"/>
        </w:rPr>
        <w:t>deviceController.getDeviceTimeline</w:t>
      </w:r>
      <w:r>
        <w:rPr>
          <w:rFonts w:ascii="Times New Roman" w:hAnsi="Times New Roman"/>
          <w:b w:val="0"/>
          <w:i w:val="0"/>
          <w:color w:val="1E293B"/>
          <w:sz w:val="24"/>
        </w:rPr>
        <w:t xml:space="preserve">, </w:t>
      </w:r>
      <w:r>
        <w:rPr>
          <w:rFonts w:ascii="Consolas" w:hAnsi="Consolas"/>
          <w:b w:val="0"/>
          <w:i w:val="0"/>
          <w:color w:val="B42828"/>
          <w:sz w:val="21"/>
        </w:rPr>
        <w:t>deviceService.getDeviceTimeline</w:t>
      </w:r>
      <w:r>
        <w:rPr>
          <w:rFonts w:ascii="Times New Roman" w:hAnsi="Times New Roman"/>
          <w:b w:val="0"/>
          <w:i w:val="0"/>
          <w:color w:val="1E293B"/>
          <w:sz w:val="24"/>
        </w:rPr>
        <w:t xml:space="preserve">, </w:t>
      </w:r>
      <w:r>
        <w:rPr>
          <w:rFonts w:ascii="Consolas" w:hAnsi="Consolas"/>
          <w:b w:val="0"/>
          <w:i w:val="0"/>
          <w:color w:val="B42828"/>
          <w:sz w:val="21"/>
        </w:rPr>
        <w:t>deviceRoutes.js</w:t>
      </w:r>
      <w:r>
        <w:rPr>
          <w:rFonts w:ascii="Times New Roman" w:hAnsi="Times New Roman"/>
          <w:b w:val="0"/>
          <w:i w:val="0"/>
          <w:color w:val="1E293B"/>
          <w:sz w:val="24"/>
        </w:rPr>
        <w:t>.</w:t>
      </w:r>
    </w:p>
    <w:p>
      <w:pPr>
        <w:keepNext/>
        <w:spacing w:before="160" w:after="60"/>
      </w:pPr>
      <w:r>
        <w:rPr>
          <w:rFonts w:ascii="Arial" w:hAnsi="Arial"/>
          <w:b/>
          <w:i w:val="0"/>
          <w:color w:val="475569"/>
          <w:sz w:val="23"/>
        </w:rPr>
        <w:t>3.2.11.8. API &amp; Database</w:t>
      </w:r>
    </w:p>
    <w:p>
      <w:pPr>
        <w:pStyle w:val="ListBullet"/>
        <w:spacing w:after="60" w:line="288" w:lineRule="auto"/>
      </w:pPr>
      <w:r>
        <w:rPr>
          <w:rFonts w:ascii="Times New Roman" w:hAnsi="Times New Roman"/>
          <w:b/>
          <w:i w:val="0"/>
          <w:color w:val="1E293B"/>
          <w:sz w:val="24"/>
        </w:rPr>
        <w:t>API</w:t>
      </w:r>
      <w:r>
        <w:rPr>
          <w:rFonts w:ascii="Times New Roman" w:hAnsi="Times New Roman"/>
          <w:b w:val="0"/>
          <w:i w:val="0"/>
          <w:color w:val="1E293B"/>
          <w:sz w:val="24"/>
        </w:rPr>
        <w:t xml:space="preserve">: </w:t>
      </w:r>
      <w:r>
        <w:rPr>
          <w:rFonts w:ascii="Consolas" w:hAnsi="Consolas"/>
          <w:b w:val="0"/>
          <w:i w:val="0"/>
          <w:color w:val="B42828"/>
          <w:sz w:val="21"/>
        </w:rPr>
        <w:t>GET /api/devices/:id/timeline</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Database</w:t>
      </w:r>
      <w:r>
        <w:rPr>
          <w:rFonts w:ascii="Times New Roman" w:hAnsi="Times New Roman"/>
          <w:b w:val="0"/>
          <w:i w:val="0"/>
          <w:color w:val="1E293B"/>
          <w:sz w:val="24"/>
        </w:rPr>
        <w:t xml:space="preserve">: Tích hợp dữ liệu từ 5 bảng: </w:t>
      </w:r>
      <w:r>
        <w:rPr>
          <w:rFonts w:ascii="Consolas" w:hAnsi="Consolas"/>
          <w:b w:val="0"/>
          <w:i w:val="0"/>
          <w:color w:val="B42828"/>
          <w:sz w:val="21"/>
        </w:rPr>
        <w:t>devices</w:t>
      </w:r>
      <w:r>
        <w:rPr>
          <w:rFonts w:ascii="Times New Roman" w:hAnsi="Times New Roman"/>
          <w:b w:val="0"/>
          <w:i w:val="0"/>
          <w:color w:val="1E293B"/>
          <w:sz w:val="24"/>
        </w:rPr>
        <w:t xml:space="preserve">, </w:t>
      </w:r>
      <w:r>
        <w:rPr>
          <w:rFonts w:ascii="Consolas" w:hAnsi="Consolas"/>
          <w:b w:val="0"/>
          <w:i w:val="0"/>
          <w:color w:val="B42828"/>
          <w:sz w:val="21"/>
        </w:rPr>
        <w:t>maintenance_requests</w:t>
      </w:r>
      <w:r>
        <w:rPr>
          <w:rFonts w:ascii="Times New Roman" w:hAnsi="Times New Roman"/>
          <w:b w:val="0"/>
          <w:i w:val="0"/>
          <w:color w:val="1E293B"/>
          <w:sz w:val="24"/>
        </w:rPr>
        <w:t xml:space="preserve">, </w:t>
      </w:r>
      <w:r>
        <w:rPr>
          <w:rFonts w:ascii="Consolas" w:hAnsi="Consolas"/>
          <w:b w:val="0"/>
          <w:i w:val="0"/>
          <w:color w:val="B42828"/>
          <w:sz w:val="21"/>
        </w:rPr>
        <w:t>maintenance_histories</w:t>
      </w:r>
      <w:r>
        <w:rPr>
          <w:rFonts w:ascii="Times New Roman" w:hAnsi="Times New Roman"/>
          <w:b w:val="0"/>
          <w:i w:val="0"/>
          <w:color w:val="1E293B"/>
          <w:sz w:val="24"/>
        </w:rPr>
        <w:t xml:space="preserve">, </w:t>
      </w:r>
      <w:r>
        <w:rPr>
          <w:rFonts w:ascii="Consolas" w:hAnsi="Consolas"/>
          <w:b w:val="0"/>
          <w:i w:val="0"/>
          <w:color w:val="B42828"/>
          <w:sz w:val="21"/>
        </w:rPr>
        <w:t>maintenance_work_orders</w:t>
      </w:r>
      <w:r>
        <w:rPr>
          <w:rFonts w:ascii="Times New Roman" w:hAnsi="Times New Roman"/>
          <w:b w:val="0"/>
          <w:i w:val="0"/>
          <w:color w:val="1E293B"/>
          <w:sz w:val="24"/>
        </w:rPr>
        <w:t xml:space="preserve">, </w:t>
      </w:r>
      <w:r>
        <w:rPr>
          <w:rFonts w:ascii="Consolas" w:hAnsi="Consolas"/>
          <w:b w:val="0"/>
          <w:i w:val="0"/>
          <w:color w:val="B42828"/>
          <w:sz w:val="21"/>
        </w:rPr>
        <w:t>audit_logs</w:t>
      </w:r>
      <w:r>
        <w:rPr>
          <w:rFonts w:ascii="Times New Roman" w:hAnsi="Times New Roman"/>
          <w:b w:val="0"/>
          <w:i w:val="0"/>
          <w:color w:val="1E293B"/>
          <w:sz w:val="24"/>
        </w:rPr>
        <w:t>.</w:t>
      </w:r>
    </w:p>
    <w:p>
      <w:pPr>
        <w:keepNext/>
        <w:spacing w:before="160" w:after="60"/>
      </w:pPr>
      <w:r>
        <w:rPr>
          <w:rFonts w:ascii="Arial" w:hAnsi="Arial"/>
          <w:b/>
          <w:i w:val="0"/>
          <w:color w:val="475569"/>
          <w:sz w:val="23"/>
        </w:rPr>
        <w:t>3.2.11.9. Phân quyền và Bảo mật</w:t>
      </w:r>
    </w:p>
    <w:p>
      <w:pPr>
        <w:spacing w:after="100" w:line="300" w:lineRule="auto"/>
        <w:jc w:val="both"/>
      </w:pPr>
      <w:r>
        <w:rPr>
          <w:rFonts w:ascii="Times New Roman" w:hAnsi="Times New Roman"/>
          <w:b w:val="0"/>
          <w:i w:val="0"/>
          <w:color w:val="1E293B"/>
          <w:sz w:val="24"/>
        </w:rPr>
        <w:t>Bắt buộc xác thực danh tính qua JWT / HttpOnly Cookie; kiểm tra quyền truy cập thiết bị theo phân cấp đơn vị.</w:t>
      </w:r>
    </w:p>
    <w:p>
      <w:pPr>
        <w:keepNext/>
        <w:spacing w:before="160" w:after="60"/>
      </w:pPr>
      <w:r>
        <w:rPr>
          <w:rFonts w:ascii="Arial" w:hAnsi="Arial"/>
          <w:b/>
          <w:i w:val="0"/>
          <w:color w:val="475569"/>
          <w:sz w:val="23"/>
        </w:rPr>
        <w:t>3.2.11.10. Kiểm thử chức năng</w:t>
      </w:r>
    </w:p>
    <w:p>
      <w:pPr>
        <w:spacing w:after="100" w:line="300" w:lineRule="auto"/>
        <w:jc w:val="both"/>
      </w:pPr>
      <w:r>
        <w:rPr>
          <w:rFonts w:ascii="Times New Roman" w:hAnsi="Times New Roman"/>
          <w:b w:val="0"/>
          <w:i w:val="0"/>
          <w:color w:val="1E293B"/>
          <w:sz w:val="24"/>
        </w:rPr>
        <w:t xml:space="preserve">Đạt 100% trong Module 8 (Tests 8–12): Kiểm tra định dạng payload sự kiện, phân trang, lọc theo type </w:t>
      </w:r>
      <w:r>
        <w:rPr>
          <w:rFonts w:ascii="Consolas" w:hAnsi="Consolas"/>
          <w:b w:val="0"/>
          <w:i w:val="0"/>
          <w:color w:val="B42828"/>
          <w:sz w:val="21"/>
        </w:rPr>
        <w:t>INCIDENT</w:t>
      </w:r>
      <w:r>
        <w:rPr>
          <w:rFonts w:ascii="Times New Roman" w:hAnsi="Times New Roman"/>
          <w:b w:val="0"/>
          <w:i w:val="0"/>
          <w:color w:val="1E293B"/>
          <w:sz w:val="24"/>
        </w:rPr>
        <w:t>, và xử lý lỗi 404 khi thiết bị không tồn tại.</w:t>
      </w:r>
    </w:p>
    <w:p>
      <w:pPr>
        <w:keepNext/>
        <w:spacing w:before="160" w:after="60"/>
      </w:pPr>
      <w:r>
        <w:rPr>
          <w:rFonts w:ascii="Arial" w:hAnsi="Arial"/>
          <w:b/>
          <w:i w:val="0"/>
          <w:color w:val="475569"/>
          <w:sz w:val="23"/>
        </w:rPr>
        <w:t>3.2.11.11. Biểu đồ Biểu diễn</w:t>
      </w:r>
    </w:p>
    <w:p>
      <w:pPr>
        <w:keepNext/>
        <w:spacing w:before="120" w:after="40"/>
      </w:pPr>
      <w:r>
        <w:rPr>
          <w:rFonts w:ascii="Arial" w:hAnsi="Arial"/>
          <w:b/>
          <w:i/>
          <w:color w:val="64748B"/>
          <w:sz w:val="22"/>
        </w:rPr>
        <w:t>Hình 3.14c: Biểu đồ Trình tự – Tổng hợp Lịch Sử Hoạt Động (Timeline Aggregator)</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sequenceDiagram</w:t>
              <w:br/>
              <w:t xml:space="preserve">    autonumber</w:t>
              <w:br/>
              <w:t xml:space="preserve">    actor Tech as Kỹ thuật viên / Quản lý</w:t>
              <w:br/>
              <w:t xml:space="preserve">    participant UI as DeviceDetailPage (Tab History)</w:t>
              <w:br/>
              <w:t xml:space="preserve">    participant Ctrl as DeviceController</w:t>
              <w:br/>
              <w:t xml:space="preserve">    participant Svc as DeviceService</w:t>
              <w:br/>
              <w:t xml:space="preserve">    participant DB as TiDB Cloud (5 Tables)</w:t>
              <w:br/>
              <w:br/>
              <w:t xml:space="preserve">    Tech-&gt;&gt;UI: Mở tab Lịch sử hoạt động của Thiết bị ID: 1</w:t>
              <w:br/>
              <w:t xml:space="preserve">    UI-&gt;&gt;Ctrl: GET /api/devices/1/timeline?page=1&amp;limit=20&amp;type=INCIDENT</w:t>
              <w:br/>
              <w:t xml:space="preserve">    Ctrl-&gt;&gt;Svc: getDeviceTimeline(1, { page: 1, limit: 20, type: 'INCIDENT' })</w:t>
              <w:br/>
              <w:t xml:space="preserve">    </w:t>
              <w:br/>
              <w:t xml:space="preserve">    par Truy vấn 5 bảng dữ liệu song song</w:t>
              <w:br/>
              <w:t xml:space="preserve">        Svc-&gt;&gt;DB: SELECT FROM devices WHERE id = 1</w:t>
              <w:br/>
              <w:t xml:space="preserve">        Svc-&gt;&gt;DB: SELECT FROM maintenance_requests WHERE device_id = 1</w:t>
              <w:br/>
              <w:t xml:space="preserve">        Svc-&gt;&gt;DB: SELECT FROM maintenance_histories (join requests)</w:t>
              <w:br/>
              <w:t xml:space="preserve">        Svc-&gt;&gt;DB: SELECT FROM maintenance_work_orders WHERE device_id = 1</w:t>
              <w:br/>
              <w:t xml:space="preserve">        Svc-&gt;&gt;DB: SELECT FROM audit_logs WHERE target_type = 'DEVICE'</w:t>
              <w:br/>
              <w:t xml:space="preserve">    end</w:t>
              <w:br/>
              <w:t xml:space="preserve">    DB--&gt;&gt;Svc: Trả về kết quả 5 nguồn dữ liệu</w:t>
              <w:br/>
              <w:t xml:space="preserve">    </w:t>
              <w:br/>
              <w:t xml:space="preserve">    Svc-&gt;&gt;Svc: Hợp nhất, Chuẩn hóa cấu trúc Event, Lọc type, Sắp xếp timestamp DESC &amp; Phân trang</w:t>
              <w:br/>
              <w:t xml:space="preserve">    Svc--&gt;&gt;Ctrl: Return { events: [...], pagination: { page: 1, limit: 20, total: 43 } }</w:t>
              <w:br/>
              <w:t xml:space="preserve">    Ctrl--&gt;&gt;UI: HTTP 200 OK</w:t>
              <w:br/>
              <w:t xml:space="preserve">    UI--&gt;&gt;Tech: Render dòng thời gian trực quan với thẻ màu sắc &amp; phân loại chi tiết</w:t>
            </w:r>
          </w:p>
        </w:tc>
      </w:tr>
    </w:tbl>
    <w:p>
      <w:pPr>
        <w:spacing w:after="80"/>
      </w:pPr>
    </w:p>
    <w:p>
      <w:pPr>
        <w:keepNext/>
        <w:spacing w:before="160" w:after="60"/>
      </w:pPr>
      <w:r>
        <w:rPr>
          <w:rFonts w:ascii="Arial" w:hAnsi="Arial"/>
          <w:b/>
          <w:i w:val="0"/>
          <w:color w:val="475569"/>
          <w:sz w:val="23"/>
        </w:rPr>
        <w:t>3.2.11.12. Đánh giá tác động đến hệ thống</w:t>
      </w:r>
    </w:p>
    <w:p>
      <w:pPr>
        <w:spacing w:after="100" w:line="300" w:lineRule="auto"/>
        <w:jc w:val="both"/>
      </w:pPr>
      <w:r>
        <w:rPr>
          <w:rFonts w:ascii="Times New Roman" w:hAnsi="Times New Roman"/>
          <w:b w:val="0"/>
          <w:i w:val="0"/>
          <w:color w:val="1E293B"/>
          <w:sz w:val="24"/>
        </w:rPr>
        <w:t>Cung cấp dữ liệu lịch sử minh bạch phục vụ kỹ sư chẩn đoán lỗi lặp lại và hỗ trợ Ban Quản lý đưa ra quyết định thanh lý tài sản kịp thời.</w:t>
      </w:r>
    </w:p>
    <w:p>
      <w:pPr>
        <w:spacing w:before="120" w:after="120"/>
        <w:pBdr>
          <w:bottom w:val="single" w:sz="6" w:space="1" w:color="E2E8F0"/>
        </w:pBdr>
      </w:pPr>
    </w:p>
    <w:p>
      <w:pPr>
        <w:keepNext/>
        <w:spacing w:before="200" w:after="80"/>
      </w:pPr>
      <w:r>
        <w:rPr>
          <w:rFonts w:ascii="Arial" w:hAnsi="Arial"/>
          <w:b/>
          <w:i w:val="0"/>
          <w:color w:val="0F172A"/>
          <w:sz w:val="25"/>
        </w:rPr>
        <w:t>3.2.12. Phân tích Chức năng mới: Bảng Điều Khiển &amp; Phân Hệ Báo Cáo Chuyên Sâu (Advanced Dashboard &amp; Reporting)</w:t>
      </w:r>
    </w:p>
    <w:p>
      <w:pPr>
        <w:keepNext/>
        <w:spacing w:before="160" w:after="60"/>
      </w:pPr>
      <w:r>
        <w:rPr>
          <w:rFonts w:ascii="Arial" w:hAnsi="Arial"/>
          <w:b/>
          <w:i w:val="0"/>
          <w:color w:val="475569"/>
          <w:sz w:val="23"/>
        </w:rPr>
        <w:t>3.2.12.1. Mục đích</w:t>
      </w:r>
    </w:p>
    <w:p>
      <w:pPr>
        <w:spacing w:after="100" w:line="300" w:lineRule="auto"/>
        <w:jc w:val="both"/>
      </w:pPr>
      <w:r>
        <w:rPr>
          <w:rFonts w:ascii="Times New Roman" w:hAnsi="Times New Roman"/>
          <w:b w:val="0"/>
          <w:i w:val="0"/>
          <w:color w:val="1E293B"/>
          <w:sz w:val="24"/>
        </w:rPr>
        <w:t>Cung cấp cho Ban Giám hiệu và Phòng Quản trị Thiết bị công cụ giám sát toàn diện thông qua 9 chỉ số hiệu năng (KPIs), 6 biểu đồ trực quan hóa rủi ro và bộ 7 biểu mẫu báo cáo tiêu chuẩn xuất bản ra định dạng Excel (</w:t>
      </w:r>
      <w:r>
        <w:rPr>
          <w:rFonts w:ascii="Consolas" w:hAnsi="Consolas"/>
          <w:b w:val="0"/>
          <w:i w:val="0"/>
          <w:color w:val="B42828"/>
          <w:sz w:val="21"/>
        </w:rPr>
        <w:t>.xlsx</w:t>
      </w:r>
      <w:r>
        <w:rPr>
          <w:rFonts w:ascii="Times New Roman" w:hAnsi="Times New Roman"/>
          <w:b w:val="0"/>
          <w:i w:val="0"/>
          <w:color w:val="1E293B"/>
          <w:sz w:val="24"/>
        </w:rPr>
        <w:t>) và CSV UTF-8.</w:t>
      </w:r>
    </w:p>
    <w:p>
      <w:pPr>
        <w:keepNext/>
        <w:spacing w:before="160" w:after="60"/>
      </w:pPr>
      <w:r>
        <w:rPr>
          <w:rFonts w:ascii="Arial" w:hAnsi="Arial"/>
          <w:b/>
          <w:i w:val="0"/>
          <w:color w:val="475569"/>
          <w:sz w:val="23"/>
        </w:rPr>
        <w:t>3.2.12.2. Actor sử dụng</w:t>
      </w:r>
    </w:p>
    <w:p>
      <w:pPr>
        <w:spacing w:after="100" w:line="300" w:lineRule="auto"/>
        <w:jc w:val="both"/>
      </w:pPr>
      <w:r>
        <w:rPr>
          <w:rFonts w:ascii="Consolas" w:hAnsi="Consolas"/>
          <w:b w:val="0"/>
          <w:i w:val="0"/>
          <w:color w:val="B42828"/>
          <w:sz w:val="21"/>
        </w:rPr>
        <w:t>ADMIN</w:t>
      </w:r>
      <w:r>
        <w:rPr>
          <w:rFonts w:ascii="Times New Roman" w:hAnsi="Times New Roman"/>
          <w:b w:val="0"/>
          <w:i w:val="0"/>
          <w:color w:val="1E293B"/>
          <w:sz w:val="24"/>
        </w:rPr>
        <w:t xml:space="preserve">, </w:t>
      </w:r>
      <w:r>
        <w:rPr>
          <w:rFonts w:ascii="Consolas" w:hAnsi="Consolas"/>
          <w:b w:val="0"/>
          <w:i w:val="0"/>
          <w:color w:val="B42828"/>
          <w:sz w:val="21"/>
        </w:rPr>
        <w:t>MANAGER</w:t>
      </w:r>
      <w:r>
        <w:rPr>
          <w:rFonts w:ascii="Times New Roman" w:hAnsi="Times New Roman"/>
          <w:b w:val="0"/>
          <w:i w:val="0"/>
          <w:color w:val="1E293B"/>
          <w:sz w:val="24"/>
        </w:rPr>
        <w:t xml:space="preserve">, </w:t>
      </w:r>
      <w:r>
        <w:rPr>
          <w:rFonts w:ascii="Consolas" w:hAnsi="Consolas"/>
          <w:b w:val="0"/>
          <w:i w:val="0"/>
          <w:color w:val="B42828"/>
          <w:sz w:val="21"/>
        </w:rPr>
        <w:t>TECHNICIAN</w:t>
      </w:r>
      <w:r>
        <w:rPr>
          <w:rFonts w:ascii="Times New Roman" w:hAnsi="Times New Roman"/>
          <w:b w:val="0"/>
          <w:i w:val="0"/>
          <w:color w:val="1E293B"/>
          <w:sz w:val="24"/>
        </w:rPr>
        <w:t xml:space="preserve"> (Xem dữ liệu phục vụ bảo trì).</w:t>
      </w:r>
    </w:p>
    <w:p>
      <w:pPr>
        <w:keepNext/>
        <w:spacing w:before="160" w:after="60"/>
      </w:pPr>
      <w:r>
        <w:rPr>
          <w:rFonts w:ascii="Arial" w:hAnsi="Arial"/>
          <w:b/>
          <w:i w:val="0"/>
          <w:color w:val="475569"/>
          <w:sz w:val="23"/>
        </w:rPr>
        <w:t>3.2.12.3. Tiền điều kiện</w:t>
      </w:r>
    </w:p>
    <w:p>
      <w:pPr>
        <w:spacing w:after="100" w:line="300" w:lineRule="auto"/>
        <w:jc w:val="both"/>
      </w:pPr>
      <w:r>
        <w:rPr>
          <w:rFonts w:ascii="Times New Roman" w:hAnsi="Times New Roman"/>
          <w:b w:val="0"/>
          <w:i w:val="0"/>
          <w:color w:val="1E293B"/>
          <w:sz w:val="24"/>
        </w:rPr>
        <w:t>Người dùng thuộc nhóm vai trò được phép truy cập phân hệ báo cáo quản trị.</w:t>
      </w:r>
    </w:p>
    <w:p>
      <w:pPr>
        <w:keepNext/>
        <w:spacing w:before="160" w:after="60"/>
      </w:pPr>
      <w:r>
        <w:rPr>
          <w:rFonts w:ascii="Arial" w:hAnsi="Arial"/>
          <w:b/>
          <w:i w:val="0"/>
          <w:color w:val="475569"/>
          <w:sz w:val="23"/>
        </w:rPr>
        <w:t>3.2.12.4. Luồng nghiệp vụ chính &amp; Luồng xử lý chi tiết</w:t>
      </w:r>
    </w:p>
    <w:p>
      <w:pPr>
        <w:pStyle w:val="ListNumber"/>
        <w:spacing w:after="60" w:line="288" w:lineRule="auto"/>
      </w:pPr>
      <w:r>
        <w:rPr>
          <w:rFonts w:ascii="Times New Roman" w:hAnsi="Times New Roman"/>
          <w:b/>
          <w:i w:val="0"/>
          <w:color w:val="1E293B"/>
          <w:sz w:val="24"/>
        </w:rPr>
        <w:t>Bảng Điều Khiển Giám Sát (Advanced Dashboard)</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Truy vấn 9 chỉ số vận hành thời gian thực từ </w:t>
      </w:r>
      <w:r>
        <w:rPr>
          <w:rFonts w:ascii="Consolas" w:hAnsi="Consolas"/>
          <w:b w:val="0"/>
          <w:i w:val="0"/>
          <w:color w:val="B42828"/>
          <w:sz w:val="21"/>
        </w:rPr>
        <w:t>GET /api/dashboard/stats</w:t>
      </w:r>
      <w:r>
        <w:rPr>
          <w:rFonts w:ascii="Times New Roman" w:hAnsi="Times New Roman"/>
          <w:b w:val="0"/>
          <w:i w:val="0"/>
          <w:color w:val="1E293B"/>
          <w:sz w:val="24"/>
        </w:rPr>
        <w:t>: Tổng tài sản, Số máy đang chạy, Đang bảo trì, Tỷ lệ sẵn sàng (Availability Rate), Phiếu sự cố chờ duyệt, Lệnh công tác đang làm, Điểm sức khỏe trung bình toàn trường, Số máy nguy cơ cao, Tổng chi phí bảo trì lũy kế.</w:t>
      </w:r>
    </w:p>
    <w:p>
      <w:pPr>
        <w:pStyle w:val="ListBullet"/>
        <w:spacing w:after="60" w:line="288" w:lineRule="auto"/>
      </w:pPr>
      <w:r>
        <w:rPr>
          <w:rFonts w:ascii="Times New Roman" w:hAnsi="Times New Roman"/>
          <w:b w:val="0"/>
          <w:i w:val="0"/>
          <w:color w:val="1E293B"/>
          <w:sz w:val="24"/>
        </w:rPr>
        <w:t>Trực quan hóa qua 6 biểu đồ phân tích Recharts (</w:t>
      </w:r>
      <w:r>
        <w:rPr>
          <w:rFonts w:ascii="Consolas" w:hAnsi="Consolas"/>
          <w:b w:val="0"/>
          <w:i w:val="0"/>
          <w:color w:val="B42828"/>
          <w:sz w:val="21"/>
        </w:rPr>
        <w:t>GET /api/dashboard/charts</w:t>
      </w:r>
      <w:r>
        <w:rPr>
          <w:rFonts w:ascii="Times New Roman" w:hAnsi="Times New Roman"/>
          <w:b w:val="0"/>
          <w:i w:val="0"/>
          <w:color w:val="1E293B"/>
          <w:sz w:val="24"/>
        </w:rPr>
        <w:t>): Xu hướng sự cố hàng tháng, Phân bổ trạng thái Work Orders, Tỷ lệ trạng thái tài sản, Top thiết bị rủi ro sự cố cao nhất, Top thiết bị suy giảm sức khỏe nhanh nhất theo mô phỏng Phase 4, Phân bổ phân vùng Health Score.</w:t>
      </w:r>
    </w:p>
    <w:p>
      <w:pPr>
        <w:pStyle w:val="ListNumber"/>
        <w:spacing w:after="60" w:line="288" w:lineRule="auto"/>
      </w:pPr>
      <w:r>
        <w:rPr>
          <w:rFonts w:ascii="Times New Roman" w:hAnsi="Times New Roman"/>
          <w:b/>
          <w:i w:val="0"/>
          <w:color w:val="1E293B"/>
          <w:sz w:val="24"/>
        </w:rPr>
        <w:t>Phân Hệ 7 Mẫu Báo Cáo Chuyên Nghiệp (7 Standard Reports)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Báo cáo 1</w:t>
      </w:r>
      <w:r>
        <w:rPr>
          <w:rFonts w:ascii="Times New Roman" w:hAnsi="Times New Roman"/>
          <w:b w:val="0"/>
          <w:i w:val="0"/>
          <w:color w:val="1E293B"/>
          <w:sz w:val="24"/>
        </w:rPr>
        <w:t>: Báo cáo Kiểm kê Danh mục Tài sản (</w:t>
      </w:r>
      <w:r>
        <w:rPr>
          <w:rFonts w:ascii="Consolas" w:hAnsi="Consolas"/>
          <w:b w:val="0"/>
          <w:i w:val="0"/>
          <w:color w:val="B42828"/>
          <w:sz w:val="21"/>
        </w:rPr>
        <w:t>device-inventory</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Báo cáo 2</w:t>
      </w:r>
      <w:r>
        <w:rPr>
          <w:rFonts w:ascii="Times New Roman" w:hAnsi="Times New Roman"/>
          <w:b w:val="0"/>
          <w:i w:val="0"/>
          <w:color w:val="1E293B"/>
          <w:sz w:val="24"/>
        </w:rPr>
        <w:t>: Báo cáo Tổng hợp Hoạt động Bảo trì (</w:t>
      </w:r>
      <w:r>
        <w:rPr>
          <w:rFonts w:ascii="Consolas" w:hAnsi="Consolas"/>
          <w:b w:val="0"/>
          <w:i w:val="0"/>
          <w:color w:val="B42828"/>
          <w:sz w:val="21"/>
        </w:rPr>
        <w:t>maintenance</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Báo cáo 3</w:t>
      </w:r>
      <w:r>
        <w:rPr>
          <w:rFonts w:ascii="Times New Roman" w:hAnsi="Times New Roman"/>
          <w:b w:val="0"/>
          <w:i w:val="0"/>
          <w:color w:val="1E293B"/>
          <w:sz w:val="24"/>
        </w:rPr>
        <w:t>: Báo cáo Chi phí &amp; Tiêu hao Linh kiện (</w:t>
      </w:r>
      <w:r>
        <w:rPr>
          <w:rFonts w:ascii="Consolas" w:hAnsi="Consolas"/>
          <w:b w:val="0"/>
          <w:i w:val="0"/>
          <w:color w:val="B42828"/>
          <w:sz w:val="21"/>
        </w:rPr>
        <w:t>maintenance-cost</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Báo cáo 4</w:t>
      </w:r>
      <w:r>
        <w:rPr>
          <w:rFonts w:ascii="Times New Roman" w:hAnsi="Times New Roman"/>
          <w:b w:val="0"/>
          <w:i w:val="0"/>
          <w:color w:val="1E293B"/>
          <w:sz w:val="24"/>
        </w:rPr>
        <w:t>: Báo cáo Đánh giá Hiệu suất Kỹ thuật viên (</w:t>
      </w:r>
      <w:r>
        <w:rPr>
          <w:rFonts w:ascii="Consolas" w:hAnsi="Consolas"/>
          <w:b w:val="0"/>
          <w:i w:val="0"/>
          <w:color w:val="B42828"/>
          <w:sz w:val="21"/>
        </w:rPr>
        <w:t>technician-performance</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Báo cáo 5</w:t>
      </w:r>
      <w:r>
        <w:rPr>
          <w:rFonts w:ascii="Times New Roman" w:hAnsi="Times New Roman"/>
          <w:b w:val="0"/>
          <w:i w:val="0"/>
          <w:color w:val="1E293B"/>
          <w:sz w:val="24"/>
        </w:rPr>
        <w:t>: Báo cáo Tần suất Sự cố Thiết bị (</w:t>
      </w:r>
      <w:r>
        <w:rPr>
          <w:rFonts w:ascii="Consolas" w:hAnsi="Consolas"/>
          <w:b w:val="0"/>
          <w:i w:val="0"/>
          <w:color w:val="B42828"/>
          <w:sz w:val="21"/>
        </w:rPr>
        <w:t>device-incident-frequency</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Báo cáo 6</w:t>
      </w:r>
      <w:r>
        <w:rPr>
          <w:rFonts w:ascii="Times New Roman" w:hAnsi="Times New Roman"/>
          <w:b w:val="0"/>
          <w:i w:val="0"/>
          <w:color w:val="1E293B"/>
          <w:sz w:val="24"/>
        </w:rPr>
        <w:t>: Báo cáo Danh mục Thiết bị Sắp hết Bảo hành (</w:t>
      </w:r>
      <w:r>
        <w:rPr>
          <w:rFonts w:ascii="Consolas" w:hAnsi="Consolas"/>
          <w:b w:val="0"/>
          <w:i w:val="0"/>
          <w:color w:val="B42828"/>
          <w:sz w:val="21"/>
        </w:rPr>
        <w:t>warranty-expiration</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Báo cáo 7</w:t>
      </w:r>
      <w:r>
        <w:rPr>
          <w:rFonts w:ascii="Times New Roman" w:hAnsi="Times New Roman"/>
          <w:b w:val="0"/>
          <w:i w:val="0"/>
          <w:color w:val="1E293B"/>
          <w:sz w:val="24"/>
        </w:rPr>
        <w:t>: Báo cáo Kế hoạch Bảo trì Định kỳ (</w:t>
      </w:r>
      <w:r>
        <w:rPr>
          <w:rFonts w:ascii="Consolas" w:hAnsi="Consolas"/>
          <w:b w:val="0"/>
          <w:i w:val="0"/>
          <w:color w:val="B42828"/>
          <w:sz w:val="21"/>
        </w:rPr>
        <w:t>scheduled-maintenance</w:t>
      </w:r>
      <w:r>
        <w:rPr>
          <w:rFonts w:ascii="Times New Roman" w:hAnsi="Times New Roman"/>
          <w:b w:val="0"/>
          <w:i w:val="0"/>
          <w:color w:val="1E293B"/>
          <w:sz w:val="24"/>
        </w:rPr>
        <w:t>).</w:t>
      </w:r>
    </w:p>
    <w:p>
      <w:pPr>
        <w:pStyle w:val="ListNumber"/>
        <w:spacing w:after="60" w:line="288" w:lineRule="auto"/>
      </w:pPr>
      <w:r>
        <w:rPr>
          <w:rFonts w:ascii="Times New Roman" w:hAnsi="Times New Roman"/>
          <w:b/>
          <w:i w:val="0"/>
          <w:color w:val="1E293B"/>
          <w:sz w:val="24"/>
        </w:rPr>
        <w:t>Quy trình Xem Trước &amp; Xuất Bản File</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Cán bộ chọn loại báo cáo $\to$ Xem trước bảng dữ liệu trên giao diện (</w:t>
      </w:r>
      <w:r>
        <w:rPr>
          <w:rFonts w:ascii="Consolas" w:hAnsi="Consolas"/>
          <w:b w:val="0"/>
          <w:i w:val="0"/>
          <w:color w:val="B42828"/>
          <w:sz w:val="21"/>
        </w:rPr>
        <w:t>GET /api/reports/:type/preview</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Bấm </w:t>
      </w:r>
      <w:r>
        <w:rPr>
          <w:rFonts w:ascii="Times New Roman" w:hAnsi="Times New Roman"/>
          <w:b/>
          <w:i w:val="0"/>
          <w:color w:val="1E293B"/>
          <w:sz w:val="24"/>
        </w:rPr>
        <w:t>"Xuất Excel (.xlsx)"</w:t>
      </w:r>
      <w:r>
        <w:rPr>
          <w:rFonts w:ascii="Times New Roman" w:hAnsi="Times New Roman"/>
          <w:b w:val="0"/>
          <w:i w:val="0"/>
          <w:color w:val="1E293B"/>
          <w:sz w:val="24"/>
        </w:rPr>
        <w:t xml:space="preserve"> hoặc </w:t>
      </w:r>
      <w:r>
        <w:rPr>
          <w:rFonts w:ascii="Times New Roman" w:hAnsi="Times New Roman"/>
          <w:b/>
          <w:i w:val="0"/>
          <w:color w:val="1E293B"/>
          <w:sz w:val="24"/>
        </w:rPr>
        <w:t>"Xuất CSV"</w:t>
      </w:r>
      <w:r>
        <w:rPr>
          <w:rFonts w:ascii="Times New Roman" w:hAnsi="Times New Roman"/>
          <w:b w:val="0"/>
          <w:i w:val="0"/>
          <w:color w:val="1E293B"/>
          <w:sz w:val="24"/>
        </w:rPr>
        <w:t xml:space="preserve"> $\to$ Backend sử dụng thư viện </w:t>
      </w:r>
      <w:r>
        <w:rPr>
          <w:rFonts w:ascii="Consolas" w:hAnsi="Consolas"/>
          <w:b w:val="0"/>
          <w:i w:val="0"/>
          <w:color w:val="B42828"/>
          <w:sz w:val="21"/>
        </w:rPr>
        <w:t>ExcelJS</w:t>
      </w:r>
      <w:r>
        <w:rPr>
          <w:rFonts w:ascii="Times New Roman" w:hAnsi="Times New Roman"/>
          <w:b w:val="0"/>
          <w:i w:val="0"/>
          <w:color w:val="1E293B"/>
          <w:sz w:val="24"/>
        </w:rPr>
        <w:t xml:space="preserve"> định dạng tiêu đề, căn lề, border bảng biểu, định dạng tiền tệ VND chuyên nghiệp và stream trực tiếp về trình duyệt.</w:t>
      </w:r>
    </w:p>
    <w:p>
      <w:pPr>
        <w:keepNext/>
        <w:spacing w:before="160" w:after="60"/>
      </w:pPr>
      <w:r>
        <w:rPr>
          <w:rFonts w:ascii="Arial" w:hAnsi="Arial"/>
          <w:b/>
          <w:i w:val="0"/>
          <w:color w:val="475569"/>
          <w:sz w:val="23"/>
        </w:rPr>
        <w:t>3.2.12.5. Input &amp; Output</w:t>
      </w:r>
    </w:p>
    <w:p>
      <w:pPr>
        <w:pStyle w:val="ListBullet"/>
        <w:spacing w:after="60" w:line="288" w:lineRule="auto"/>
      </w:pPr>
      <w:r>
        <w:rPr>
          <w:rFonts w:ascii="Times New Roman" w:hAnsi="Times New Roman"/>
          <w:b/>
          <w:i w:val="0"/>
          <w:color w:val="1E293B"/>
          <w:sz w:val="24"/>
        </w:rPr>
        <w:t>Input</w:t>
      </w:r>
      <w:r>
        <w:rPr>
          <w:rFonts w:ascii="Times New Roman" w:hAnsi="Times New Roman"/>
          <w:b w:val="0"/>
          <w:i w:val="0"/>
          <w:color w:val="1E293B"/>
          <w:sz w:val="24"/>
        </w:rPr>
        <w:t xml:space="preserve">: </w:t>
      </w:r>
      <w:r>
        <w:rPr>
          <w:rFonts w:ascii="Consolas" w:hAnsi="Consolas"/>
          <w:b w:val="0"/>
          <w:i w:val="0"/>
          <w:color w:val="B42828"/>
          <w:sz w:val="21"/>
        </w:rPr>
        <w:t>reportType</w:t>
      </w:r>
      <w:r>
        <w:rPr>
          <w:rFonts w:ascii="Times New Roman" w:hAnsi="Times New Roman"/>
          <w:b w:val="0"/>
          <w:i w:val="0"/>
          <w:color w:val="1E293B"/>
          <w:sz w:val="24"/>
        </w:rPr>
        <w:t xml:space="preserve">, </w:t>
      </w:r>
      <w:r>
        <w:rPr>
          <w:rFonts w:ascii="Consolas" w:hAnsi="Consolas"/>
          <w:b w:val="0"/>
          <w:i w:val="0"/>
          <w:color w:val="B42828"/>
          <w:sz w:val="21"/>
        </w:rPr>
        <w:t>format</w:t>
      </w:r>
      <w:r>
        <w:rPr>
          <w:rFonts w:ascii="Times New Roman" w:hAnsi="Times New Roman"/>
          <w:b w:val="0"/>
          <w:i w:val="0"/>
          <w:color w:val="1E293B"/>
          <w:sz w:val="24"/>
        </w:rPr>
        <w:t xml:space="preserve"> (</w:t>
      </w:r>
      <w:r>
        <w:rPr>
          <w:rFonts w:ascii="Consolas" w:hAnsi="Consolas"/>
          <w:b w:val="0"/>
          <w:i w:val="0"/>
          <w:color w:val="B42828"/>
          <w:sz w:val="21"/>
        </w:rPr>
        <w:t>xlsx</w:t>
      </w:r>
      <w:r>
        <w:rPr>
          <w:rFonts w:ascii="Times New Roman" w:hAnsi="Times New Roman"/>
          <w:b w:val="0"/>
          <w:i w:val="0"/>
          <w:color w:val="1E293B"/>
          <w:sz w:val="24"/>
        </w:rPr>
        <w:t xml:space="preserve">, </w:t>
      </w:r>
      <w:r>
        <w:rPr>
          <w:rFonts w:ascii="Consolas" w:hAnsi="Consolas"/>
          <w:b w:val="0"/>
          <w:i w:val="0"/>
          <w:color w:val="B42828"/>
          <w:sz w:val="21"/>
        </w:rPr>
        <w:t>csv</w:t>
      </w:r>
      <w:r>
        <w:rPr>
          <w:rFonts w:ascii="Times New Roman" w:hAnsi="Times New Roman"/>
          <w:b w:val="0"/>
          <w:i w:val="0"/>
          <w:color w:val="1E293B"/>
          <w:sz w:val="24"/>
        </w:rPr>
        <w:t xml:space="preserve">), các bộ lọc theo thời gian </w:t>
      </w:r>
      <w:r>
        <w:rPr>
          <w:rFonts w:ascii="Consolas" w:hAnsi="Consolas"/>
          <w:b w:val="0"/>
          <w:i w:val="0"/>
          <w:color w:val="B42828"/>
          <w:sz w:val="21"/>
        </w:rPr>
        <w:t>fromDate</w:t>
      </w:r>
      <w:r>
        <w:rPr>
          <w:rFonts w:ascii="Times New Roman" w:hAnsi="Times New Roman"/>
          <w:b w:val="0"/>
          <w:i w:val="0"/>
          <w:color w:val="1E293B"/>
          <w:sz w:val="24"/>
        </w:rPr>
        <w:t xml:space="preserve">, </w:t>
      </w:r>
      <w:r>
        <w:rPr>
          <w:rFonts w:ascii="Consolas" w:hAnsi="Consolas"/>
          <w:b w:val="0"/>
          <w:i w:val="0"/>
          <w:color w:val="B42828"/>
          <w:sz w:val="21"/>
        </w:rPr>
        <w:t>toDate</w:t>
      </w:r>
      <w:r>
        <w:rPr>
          <w:rFonts w:ascii="Times New Roman" w:hAnsi="Times New Roman"/>
          <w:b w:val="0"/>
          <w:i w:val="0"/>
          <w:color w:val="1E293B"/>
          <w:sz w:val="24"/>
        </w:rPr>
        <w:t xml:space="preserve">, </w:t>
      </w:r>
      <w:r>
        <w:rPr>
          <w:rFonts w:ascii="Consolas" w:hAnsi="Consolas"/>
          <w:b w:val="0"/>
          <w:i w:val="0"/>
          <w:color w:val="B42828"/>
          <w:sz w:val="21"/>
        </w:rPr>
        <w:t>departmentId</w:t>
      </w:r>
      <w:r>
        <w:rPr>
          <w:rFonts w:ascii="Times New Roman" w:hAnsi="Times New Roman"/>
          <w:b w:val="0"/>
          <w:i w:val="0"/>
          <w:color w:val="1E293B"/>
          <w:sz w:val="24"/>
        </w:rPr>
        <w:t xml:space="preserve">, </w:t>
      </w:r>
      <w:r>
        <w:rPr>
          <w:rFonts w:ascii="Consolas" w:hAnsi="Consolas"/>
          <w:b w:val="0"/>
          <w:i w:val="0"/>
          <w:color w:val="B42828"/>
          <w:sz w:val="21"/>
        </w:rPr>
        <w:t>deviceTypeId</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Output</w:t>
      </w:r>
      <w:r>
        <w:rPr>
          <w:rFonts w:ascii="Times New Roman" w:hAnsi="Times New Roman"/>
          <w:b w:val="0"/>
          <w:i w:val="0"/>
          <w:color w:val="1E293B"/>
          <w:sz w:val="24"/>
        </w:rPr>
        <w:t>: Bảng dữ liệu JSON preview hoặc File nhị phân Excel (</w:t>
      </w:r>
      <w:r>
        <w:rPr>
          <w:rFonts w:ascii="Consolas" w:hAnsi="Consolas"/>
          <w:b w:val="0"/>
          <w:i w:val="0"/>
          <w:color w:val="B42828"/>
          <w:sz w:val="21"/>
        </w:rPr>
        <w:t>application/vnd.openxmlformats-officedocument.spreadsheetml.sheet</w:t>
      </w:r>
      <w:r>
        <w:rPr>
          <w:rFonts w:ascii="Times New Roman" w:hAnsi="Times New Roman"/>
          <w:b w:val="0"/>
          <w:i w:val="0"/>
          <w:color w:val="1E293B"/>
          <w:sz w:val="24"/>
        </w:rPr>
        <w:t>).</w:t>
      </w:r>
    </w:p>
    <w:p>
      <w:pPr>
        <w:keepNext/>
        <w:spacing w:before="160" w:after="60"/>
      </w:pPr>
      <w:r>
        <w:rPr>
          <w:rFonts w:ascii="Arial" w:hAnsi="Arial"/>
          <w:b/>
          <w:i w:val="0"/>
          <w:color w:val="475569"/>
          <w:sz w:val="23"/>
        </w:rPr>
        <w:t>3.2.12.6. Business Rules &amp; Exception Handling</w:t>
      </w:r>
    </w:p>
    <w:p>
      <w:pPr>
        <w:pStyle w:val="ListBullet"/>
        <w:spacing w:after="60" w:line="288" w:lineRule="auto"/>
      </w:pPr>
      <w:r>
        <w:rPr>
          <w:rFonts w:ascii="Times New Roman" w:hAnsi="Times New Roman"/>
          <w:b w:val="0"/>
          <w:i w:val="0"/>
          <w:color w:val="1E293B"/>
          <w:sz w:val="24"/>
        </w:rPr>
        <w:t>Dữ liệu tài chính và chi phí sửa chữa được kiểm toán bảo mật, không để lộ cho người dùng thường (</w:t>
      </w:r>
      <w:r>
        <w:rPr>
          <w:rFonts w:ascii="Consolas" w:hAnsi="Consolas"/>
          <w:b w:val="0"/>
          <w:i w:val="0"/>
          <w:color w:val="B42828"/>
          <w:sz w:val="21"/>
        </w:rPr>
        <w:t>USER</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Xuất file hỗ trợ font chữ Unicode UTF-8 tiếng Việt hoàn chỉnh, không bị lỗi hiển thị ký tự.</w:t>
      </w:r>
    </w:p>
    <w:p>
      <w:pPr>
        <w:keepNext/>
        <w:spacing w:before="160" w:after="60"/>
      </w:pPr>
      <w:r>
        <w:rPr>
          <w:rFonts w:ascii="Arial" w:hAnsi="Arial"/>
          <w:b/>
          <w:i w:val="0"/>
          <w:color w:val="475569"/>
          <w:sz w:val="23"/>
        </w:rPr>
        <w:t>3.2.12.7. Thiết kế Frontend &amp; Backend</w:t>
      </w:r>
    </w:p>
    <w:p>
      <w:pPr>
        <w:pStyle w:val="ListBullet"/>
        <w:spacing w:after="60" w:line="288" w:lineRule="auto"/>
      </w:pPr>
      <w:r>
        <w:rPr>
          <w:rFonts w:ascii="Times New Roman" w:hAnsi="Times New Roman"/>
          <w:b/>
          <w:i w:val="0"/>
          <w:color w:val="1E293B"/>
          <w:sz w:val="24"/>
        </w:rPr>
        <w:t>Frontend</w:t>
      </w:r>
      <w:r>
        <w:rPr>
          <w:rFonts w:ascii="Times New Roman" w:hAnsi="Times New Roman"/>
          <w:b w:val="0"/>
          <w:i w:val="0"/>
          <w:color w:val="1E293B"/>
          <w:sz w:val="24"/>
        </w:rPr>
        <w:t>: [</w:t>
      </w:r>
      <w:r>
        <w:rPr>
          <w:rFonts w:ascii="Consolas" w:hAnsi="Consolas"/>
          <w:b w:val="0"/>
          <w:i w:val="0"/>
          <w:color w:val="B42828"/>
          <w:sz w:val="21"/>
        </w:rPr>
        <w:t>ReportsPage.jsx</w:t>
      </w:r>
      <w:r>
        <w:rPr>
          <w:rFonts w:ascii="Times New Roman" w:hAnsi="Times New Roman"/>
          <w:b w:val="0"/>
          <w:i w:val="0"/>
          <w:color w:val="1E293B"/>
          <w:sz w:val="24"/>
        </w:rPr>
        <w:t>](file:///d:/LAMm/frontend/src/pages/reports/ReportsPage.jsx), [</w:t>
      </w:r>
      <w:r>
        <w:rPr>
          <w:rFonts w:ascii="Consolas" w:hAnsi="Consolas"/>
          <w:b w:val="0"/>
          <w:i w:val="0"/>
          <w:color w:val="B42828"/>
          <w:sz w:val="21"/>
        </w:rPr>
        <w:t>DashboardPage.jsx</w:t>
      </w:r>
      <w:r>
        <w:rPr>
          <w:rFonts w:ascii="Times New Roman" w:hAnsi="Times New Roman"/>
          <w:b w:val="0"/>
          <w:i w:val="0"/>
          <w:color w:val="1E293B"/>
          <w:sz w:val="24"/>
        </w:rPr>
        <w:t xml:space="preserve">](file:///d:/LAMm/frontend/src/pages/dashboard/DashboardPage.jsx), </w:t>
      </w:r>
      <w:r>
        <w:rPr>
          <w:rFonts w:ascii="Consolas" w:hAnsi="Consolas"/>
          <w:b w:val="0"/>
          <w:i w:val="0"/>
          <w:color w:val="B42828"/>
          <w:sz w:val="21"/>
        </w:rPr>
        <w:t>reportService.js</w:t>
      </w:r>
      <w:r>
        <w:rPr>
          <w:rFonts w:ascii="Times New Roman" w:hAnsi="Times New Roman"/>
          <w:b w:val="0"/>
          <w:i w:val="0"/>
          <w:color w:val="1E293B"/>
          <w:sz w:val="24"/>
        </w:rPr>
        <w:t xml:space="preserve">, </w:t>
      </w:r>
      <w:r>
        <w:rPr>
          <w:rFonts w:ascii="Consolas" w:hAnsi="Consolas"/>
          <w:b w:val="0"/>
          <w:i w:val="0"/>
          <w:color w:val="B42828"/>
          <w:sz w:val="21"/>
        </w:rPr>
        <w:t>dashboardService.js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Backend</w:t>
      </w:r>
      <w:r>
        <w:rPr>
          <w:rFonts w:ascii="Times New Roman" w:hAnsi="Times New Roman"/>
          <w:b w:val="0"/>
          <w:i w:val="0"/>
          <w:color w:val="1E293B"/>
          <w:sz w:val="24"/>
        </w:rPr>
        <w:t xml:space="preserve">: </w:t>
      </w:r>
      <w:r>
        <w:rPr>
          <w:rFonts w:ascii="Consolas" w:hAnsi="Consolas"/>
          <w:b w:val="0"/>
          <w:i w:val="0"/>
          <w:color w:val="B42828"/>
          <w:sz w:val="21"/>
        </w:rPr>
        <w:t>reportController.js</w:t>
      </w:r>
      <w:r>
        <w:rPr>
          <w:rFonts w:ascii="Times New Roman" w:hAnsi="Times New Roman"/>
          <w:b w:val="0"/>
          <w:i w:val="0"/>
          <w:color w:val="1E293B"/>
          <w:sz w:val="24"/>
        </w:rPr>
        <w:t xml:space="preserve">, </w:t>
      </w:r>
      <w:r>
        <w:rPr>
          <w:rFonts w:ascii="Consolas" w:hAnsi="Consolas"/>
          <w:b w:val="0"/>
          <w:i w:val="0"/>
          <w:color w:val="B42828"/>
          <w:sz w:val="21"/>
        </w:rPr>
        <w:t>reportService.js</w:t>
      </w:r>
      <w:r>
        <w:rPr>
          <w:rFonts w:ascii="Times New Roman" w:hAnsi="Times New Roman"/>
          <w:b w:val="0"/>
          <w:i w:val="0"/>
          <w:color w:val="1E293B"/>
          <w:sz w:val="24"/>
        </w:rPr>
        <w:t xml:space="preserve">, </w:t>
      </w:r>
      <w:r>
        <w:rPr>
          <w:rFonts w:ascii="Consolas" w:hAnsi="Consolas"/>
          <w:b w:val="0"/>
          <w:i w:val="0"/>
          <w:color w:val="B42828"/>
          <w:sz w:val="21"/>
        </w:rPr>
        <w:t>reportRepository.js</w:t>
      </w:r>
      <w:r>
        <w:rPr>
          <w:rFonts w:ascii="Times New Roman" w:hAnsi="Times New Roman"/>
          <w:b w:val="0"/>
          <w:i w:val="0"/>
          <w:color w:val="1E293B"/>
          <w:sz w:val="24"/>
        </w:rPr>
        <w:t xml:space="preserve">, </w:t>
      </w:r>
      <w:r>
        <w:rPr>
          <w:rFonts w:ascii="Consolas" w:hAnsi="Consolas"/>
          <w:b w:val="0"/>
          <w:i w:val="0"/>
          <w:color w:val="B42828"/>
          <w:sz w:val="21"/>
        </w:rPr>
        <w:t>reportRoutes.js</w:t>
      </w:r>
      <w:r>
        <w:rPr>
          <w:rFonts w:ascii="Times New Roman" w:hAnsi="Times New Roman"/>
          <w:b w:val="0"/>
          <w:i w:val="0"/>
          <w:color w:val="1E293B"/>
          <w:sz w:val="24"/>
        </w:rPr>
        <w:t xml:space="preserve">, </w:t>
      </w:r>
      <w:r>
        <w:rPr>
          <w:rFonts w:ascii="Consolas" w:hAnsi="Consolas"/>
          <w:b w:val="0"/>
          <w:i w:val="0"/>
          <w:color w:val="B42828"/>
          <w:sz w:val="21"/>
        </w:rPr>
        <w:t>dashboardController.js</w:t>
      </w:r>
      <w:r>
        <w:rPr>
          <w:rFonts w:ascii="Times New Roman" w:hAnsi="Times New Roman"/>
          <w:b w:val="0"/>
          <w:i w:val="0"/>
          <w:color w:val="1E293B"/>
          <w:sz w:val="24"/>
        </w:rPr>
        <w:t xml:space="preserve">, </w:t>
      </w:r>
      <w:r>
        <w:rPr>
          <w:rFonts w:ascii="Consolas" w:hAnsi="Consolas"/>
          <w:b w:val="0"/>
          <w:i w:val="0"/>
          <w:color w:val="B42828"/>
          <w:sz w:val="21"/>
        </w:rPr>
        <w:t>dashboardService.js</w:t>
      </w:r>
      <w:r>
        <w:rPr>
          <w:rFonts w:ascii="Times New Roman" w:hAnsi="Times New Roman"/>
          <w:b w:val="0"/>
          <w:i w:val="0"/>
          <w:color w:val="1E293B"/>
          <w:sz w:val="24"/>
        </w:rPr>
        <w:t xml:space="preserve">, </w:t>
      </w:r>
      <w:r>
        <w:rPr>
          <w:rFonts w:ascii="Consolas" w:hAnsi="Consolas"/>
          <w:b w:val="0"/>
          <w:i w:val="0"/>
          <w:color w:val="B42828"/>
          <w:sz w:val="21"/>
        </w:rPr>
        <w:t>dashboardRepository.js</w:t>
      </w:r>
      <w:r>
        <w:rPr>
          <w:rFonts w:ascii="Times New Roman" w:hAnsi="Times New Roman"/>
          <w:b w:val="0"/>
          <w:i w:val="0"/>
          <w:color w:val="1E293B"/>
          <w:sz w:val="24"/>
        </w:rPr>
        <w:t>.</w:t>
      </w:r>
    </w:p>
    <w:p>
      <w:pPr>
        <w:keepNext/>
        <w:spacing w:before="160" w:after="60"/>
      </w:pPr>
      <w:r>
        <w:rPr>
          <w:rFonts w:ascii="Arial" w:hAnsi="Arial"/>
          <w:b/>
          <w:i w:val="0"/>
          <w:color w:val="475569"/>
          <w:sz w:val="23"/>
        </w:rPr>
        <w:t>3.2.12.8. API &amp; Database</w:t>
      </w:r>
    </w:p>
    <w:p>
      <w:pPr>
        <w:pStyle w:val="ListBullet"/>
        <w:spacing w:after="60" w:line="288" w:lineRule="auto"/>
      </w:pPr>
      <w:r>
        <w:rPr>
          <w:rFonts w:ascii="Times New Roman" w:hAnsi="Times New Roman"/>
          <w:b/>
          <w:i w:val="0"/>
          <w:color w:val="1E293B"/>
          <w:sz w:val="24"/>
        </w:rPr>
        <w:t>API</w:t>
      </w:r>
      <w:r>
        <w:rPr>
          <w:rFonts w:ascii="Times New Roman" w:hAnsi="Times New Roman"/>
          <w:b w:val="0"/>
          <w:i w:val="0"/>
          <w:color w:val="1E293B"/>
          <w:sz w:val="24"/>
        </w:rPr>
        <w:t xml:space="preserve">: </w:t>
      </w:r>
      <w:r>
        <w:rPr>
          <w:rFonts w:ascii="Consolas" w:hAnsi="Consolas"/>
          <w:b w:val="0"/>
          <w:i w:val="0"/>
          <w:color w:val="B42828"/>
          <w:sz w:val="21"/>
        </w:rPr>
        <w:t>GET /api/dashboard/stats</w:t>
      </w:r>
      <w:r>
        <w:rPr>
          <w:rFonts w:ascii="Times New Roman" w:hAnsi="Times New Roman"/>
          <w:b w:val="0"/>
          <w:i w:val="0"/>
          <w:color w:val="1E293B"/>
          <w:sz w:val="24"/>
        </w:rPr>
        <w:t xml:space="preserve">, </w:t>
      </w:r>
      <w:r>
        <w:rPr>
          <w:rFonts w:ascii="Consolas" w:hAnsi="Consolas"/>
          <w:b w:val="0"/>
          <w:i w:val="0"/>
          <w:color w:val="B42828"/>
          <w:sz w:val="21"/>
        </w:rPr>
        <w:t>GET /api/dashboard/charts</w:t>
      </w:r>
      <w:r>
        <w:rPr>
          <w:rFonts w:ascii="Times New Roman" w:hAnsi="Times New Roman"/>
          <w:b w:val="0"/>
          <w:i w:val="0"/>
          <w:color w:val="1E293B"/>
          <w:sz w:val="24"/>
        </w:rPr>
        <w:t xml:space="preserve">, </w:t>
      </w:r>
      <w:r>
        <w:rPr>
          <w:rFonts w:ascii="Consolas" w:hAnsi="Consolas"/>
          <w:b w:val="0"/>
          <w:i w:val="0"/>
          <w:color w:val="B42828"/>
          <w:sz w:val="21"/>
        </w:rPr>
        <w:t>GET /api/dashboard/sla</w:t>
      </w:r>
      <w:r>
        <w:rPr>
          <w:rFonts w:ascii="Times New Roman" w:hAnsi="Times New Roman"/>
          <w:b w:val="0"/>
          <w:i w:val="0"/>
          <w:color w:val="1E293B"/>
          <w:sz w:val="24"/>
        </w:rPr>
        <w:t xml:space="preserve">, </w:t>
      </w:r>
      <w:r>
        <w:rPr>
          <w:rFonts w:ascii="Consolas" w:hAnsi="Consolas"/>
          <w:b w:val="0"/>
          <w:i w:val="0"/>
          <w:color w:val="B42828"/>
          <w:sz w:val="21"/>
        </w:rPr>
        <w:t>GET /api/reports/:reportType/preview</w:t>
      </w:r>
      <w:r>
        <w:rPr>
          <w:rFonts w:ascii="Times New Roman" w:hAnsi="Times New Roman"/>
          <w:b w:val="0"/>
          <w:i w:val="0"/>
          <w:color w:val="1E293B"/>
          <w:sz w:val="24"/>
        </w:rPr>
        <w:t xml:space="preserve">, </w:t>
      </w:r>
      <w:r>
        <w:rPr>
          <w:rFonts w:ascii="Consolas" w:hAnsi="Consolas"/>
          <w:b w:val="0"/>
          <w:i w:val="0"/>
          <w:color w:val="B42828"/>
          <w:sz w:val="21"/>
        </w:rPr>
        <w:t>GET /api/reports/:reportType/export</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Database</w:t>
      </w:r>
      <w:r>
        <w:rPr>
          <w:rFonts w:ascii="Times New Roman" w:hAnsi="Times New Roman"/>
          <w:b w:val="0"/>
          <w:i w:val="0"/>
          <w:color w:val="1E293B"/>
          <w:sz w:val="24"/>
        </w:rPr>
        <w:t>: Truy vấn liên kết từ 8 bảng nghiệp vụ.</w:t>
      </w:r>
    </w:p>
    <w:p>
      <w:pPr>
        <w:keepNext/>
        <w:spacing w:before="160" w:after="60"/>
      </w:pPr>
      <w:r>
        <w:rPr>
          <w:rFonts w:ascii="Arial" w:hAnsi="Arial"/>
          <w:b/>
          <w:i w:val="0"/>
          <w:color w:val="475569"/>
          <w:sz w:val="23"/>
        </w:rPr>
        <w:t>3.2.12.9. Phân quyền và Bảo mật</w:t>
      </w:r>
    </w:p>
    <w:p>
      <w:pPr>
        <w:spacing w:after="100" w:line="300" w:lineRule="auto"/>
        <w:jc w:val="both"/>
      </w:pPr>
      <w:r>
        <w:rPr>
          <w:rFonts w:ascii="Times New Roman" w:hAnsi="Times New Roman"/>
          <w:b w:val="0"/>
          <w:i w:val="0"/>
          <w:color w:val="1E293B"/>
          <w:sz w:val="24"/>
        </w:rPr>
        <w:t xml:space="preserve">Chặn triệt để </w:t>
      </w:r>
      <w:r>
        <w:rPr>
          <w:rFonts w:ascii="Consolas" w:hAnsi="Consolas"/>
          <w:b w:val="0"/>
          <w:i w:val="0"/>
          <w:color w:val="B42828"/>
          <w:sz w:val="21"/>
        </w:rPr>
        <w:t>USER</w:t>
      </w:r>
      <w:r>
        <w:rPr>
          <w:rFonts w:ascii="Times New Roman" w:hAnsi="Times New Roman"/>
          <w:b w:val="0"/>
          <w:i w:val="0"/>
          <w:color w:val="1E293B"/>
          <w:sz w:val="24"/>
        </w:rPr>
        <w:t xml:space="preserve"> truy cập các endpoint báo cáo tài chính và kiểm kê (trả về </w:t>
      </w:r>
      <w:r>
        <w:rPr>
          <w:rFonts w:ascii="Consolas" w:hAnsi="Consolas"/>
          <w:b w:val="0"/>
          <w:i w:val="0"/>
          <w:color w:val="B42828"/>
          <w:sz w:val="21"/>
        </w:rPr>
        <w:t>403 Forbidden</w:t>
      </w:r>
      <w:r>
        <w:rPr>
          <w:rFonts w:ascii="Times New Roman" w:hAnsi="Times New Roman"/>
          <w:b w:val="0"/>
          <w:i w:val="0"/>
          <w:color w:val="1E293B"/>
          <w:sz w:val="24"/>
        </w:rPr>
        <w:t>).</w:t>
      </w:r>
    </w:p>
    <w:p>
      <w:pPr>
        <w:keepNext/>
        <w:spacing w:before="160" w:after="60"/>
      </w:pPr>
      <w:r>
        <w:rPr>
          <w:rFonts w:ascii="Arial" w:hAnsi="Arial"/>
          <w:b/>
          <w:i w:val="0"/>
          <w:color w:val="475569"/>
          <w:sz w:val="23"/>
        </w:rPr>
        <w:t>3.2.12.10. Kiểm thử chức năng</w:t>
      </w:r>
    </w:p>
    <w:p>
      <w:pPr>
        <w:spacing w:after="100" w:line="300" w:lineRule="auto"/>
        <w:jc w:val="both"/>
      </w:pPr>
      <w:r>
        <w:rPr>
          <w:rFonts w:ascii="Times New Roman" w:hAnsi="Times New Roman"/>
          <w:b w:val="0"/>
          <w:i w:val="0"/>
          <w:color w:val="1E293B"/>
          <w:sz w:val="24"/>
        </w:rPr>
        <w:t xml:space="preserve">Đạt 100% trong Module 8 (Tests 13–17): Kiểm tra lấy số liệu KPI, xem trước 3 báo cáo mẫu và xuất tải thành công file Excel </w:t>
      </w:r>
      <w:r>
        <w:rPr>
          <w:rFonts w:ascii="Consolas" w:hAnsi="Consolas"/>
          <w:b w:val="0"/>
          <w:i w:val="0"/>
          <w:color w:val="B42828"/>
          <w:sz w:val="21"/>
        </w:rPr>
        <w:t>.xlsx</w:t>
      </w:r>
      <w:r>
        <w:rPr>
          <w:rFonts w:ascii="Times New Roman" w:hAnsi="Times New Roman"/>
          <w:b w:val="0"/>
          <w:i w:val="0"/>
          <w:color w:val="1E293B"/>
          <w:sz w:val="24"/>
        </w:rPr>
        <w:t xml:space="preserve"> với kích thước hợp lệ.</w:t>
      </w:r>
    </w:p>
    <w:p>
      <w:pPr>
        <w:keepNext/>
        <w:spacing w:before="160" w:after="60"/>
      </w:pPr>
      <w:r>
        <w:rPr>
          <w:rFonts w:ascii="Arial" w:hAnsi="Arial"/>
          <w:b/>
          <w:i w:val="0"/>
          <w:color w:val="475569"/>
          <w:sz w:val="23"/>
        </w:rPr>
        <w:t>3.2.12.11. Biểu đồ Biểu diễn</w:t>
      </w:r>
    </w:p>
    <w:p>
      <w:pPr>
        <w:keepNext/>
        <w:spacing w:before="120" w:after="40"/>
      </w:pPr>
      <w:r>
        <w:rPr>
          <w:rFonts w:ascii="Arial" w:hAnsi="Arial"/>
          <w:b/>
          <w:i/>
          <w:color w:val="64748B"/>
          <w:sz w:val="22"/>
        </w:rPr>
        <w:t>Hình 3.8c: Biểu đồ Hoạt động – Xem Trước &amp; Xuất Báo Cáo Excel/CSV Chuyên Sâu</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stateDiagram-v2</w:t>
              <w:br/>
              <w:t xml:space="preserve">    [*] --&gt; Chon_BaoCao: Cán bộ chọn 1 trong 7 mẫu báo cáo tiêu chuẩn</w:t>
              <w:br/>
              <w:t xml:space="preserve">    Chon_BaoCao --&gt; ThietLap_BoLoc: Thiết lập khoảng thời gian / Đơn vị / Loại thiết bị</w:t>
              <w:br/>
              <w:t xml:space="preserve">    ThietLap_BoLoc --&gt; Xem_Truoc: Bấm "Xem trước dữ liệu"</w:t>
              <w:br/>
              <w:t xml:space="preserve">    </w:t>
              <w:br/>
              <w:t xml:space="preserve">    Xem_Truoc --&gt; Goi_API_Preview: GET /api/reports/:type/preview</w:t>
              <w:br/>
              <w:t xml:space="preserve">    Goi_API_Preview --&gt; HienThi_Bang: Render bảng dữ liệu xem trước trực quan</w:t>
              <w:br/>
              <w:t xml:space="preserve">    </w:t>
              <w:br/>
              <w:t xml:space="preserve">    state LuaChon_XuatFile &lt;&lt;choice&gt;&gt;</w:t>
              <w:br/>
              <w:t xml:space="preserve">    HienThi_Bang --&gt; LuaChon_XuatFile: Cán bộ bấm nút xuất bản</w:t>
              <w:br/>
              <w:t xml:space="preserve">    </w:t>
              <w:br/>
              <w:t xml:space="preserve">    LuaChon_XuatFile --&gt; Xuat_Excel: Bấm "Xuất file Excel (.xlsx)"</w:t>
              <w:br/>
              <w:t xml:space="preserve">    LuaChon_XuatFile --&gt; Xuat_CSV: Bấm "Xuất file CSV UTF-8"</w:t>
              <w:br/>
              <w:t xml:space="preserve">    LuaChon_XuatFile --&gt; In_A4: Bấm "In báo cáo A4"</w:t>
              <w:br/>
              <w:t xml:space="preserve">    </w:t>
              <w:br/>
              <w:t xml:space="preserve">    Xuat_Excel --&gt; Backend_ExcelJS: GET /api/reports/:type/export?format=xlsx</w:t>
              <w:br/>
              <w:t xml:space="preserve">    Xuat_CSV --&gt; Backend_CSV: GET /api/reports/:type/export?format=csv</w:t>
              <w:br/>
              <w:t xml:space="preserve">    In_A4 --&gt; CSS_Print: Kích hoạt CSS @media print</w:t>
              <w:br/>
              <w:t xml:space="preserve">    </w:t>
              <w:br/>
              <w:t xml:space="preserve">    Backend_ExcelJS --&gt; Tai_File_Xlsx: Trình duyệt tải về file Excel chuyên nghiệp</w:t>
              <w:br/>
              <w:t xml:space="preserve">    Backend_CSV --&gt; Tai_File_Csv: Trình duyệt tải về file CSV</w:t>
              <w:br/>
              <w:t xml:space="preserve">    </w:t>
              <w:br/>
              <w:t xml:space="preserve">    Tai_File_Xlsx --&gt; [*]</w:t>
              <w:br/>
              <w:t xml:space="preserve">    Tai_File_Csv --&gt; [*]</w:t>
              <w:br/>
              <w:t xml:space="preserve">    CSS_Print --&gt; [*]</w:t>
            </w:r>
          </w:p>
        </w:tc>
      </w:tr>
    </w:tbl>
    <w:p>
      <w:pPr>
        <w:spacing w:after="80"/>
      </w:pPr>
    </w:p>
    <w:p>
      <w:pPr>
        <w:keepNext/>
        <w:spacing w:before="120" w:after="40"/>
      </w:pPr>
      <w:r>
        <w:rPr>
          <w:rFonts w:ascii="Arial" w:hAnsi="Arial"/>
          <w:b/>
          <w:i/>
          <w:color w:val="64748B"/>
          <w:sz w:val="22"/>
        </w:rPr>
        <w:t>Hình 3.14d: Biểu đồ Trình tự – Xử Lý Xuất Báo Cáo Excel/CSV Stream</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sequenceDiagram</w:t>
              <w:br/>
              <w:t xml:space="preserve">    autonumber</w:t>
              <w:br/>
              <w:t xml:space="preserve">    actor Mgr as Cán bộ Quản lý</w:t>
              <w:br/>
              <w:t xml:space="preserve">    participant UI as ReportsPage (React)</w:t>
              <w:br/>
              <w:t xml:space="preserve">    participant Ctrl as ReportController</w:t>
              <w:br/>
              <w:t xml:space="preserve">    participant Svc as ReportService</w:t>
              <w:br/>
              <w:t xml:space="preserve">    participant Repo as ReportRepository (TiDB)</w:t>
              <w:br/>
              <w:br/>
              <w:t xml:space="preserve">    Mgr-&gt;&gt;UI: Chọn "Báo cáo Kiểm kê Tài sản" &amp; Bấm Xuất Excel</w:t>
              <w:br/>
              <w:t xml:space="preserve">    UI-&gt;&gt;Ctrl: GET /api/reports/device-inventory/export?format=xlsx</w:t>
              <w:br/>
              <w:t xml:space="preserve">    Ctrl-&gt;&gt;Svc: exportReport('device-inventory', 'xlsx', filters)</w:t>
              <w:br/>
              <w:t xml:space="preserve">    Svc-&gt;&gt;Repo: getDeviceInventoryData(filters)</w:t>
              <w:br/>
              <w:t xml:space="preserve">    Repo--&gt;&gt;Svc: Return 50 records thiết bị</w:t>
              <w:br/>
              <w:t xml:space="preserve">    </w:t>
              <w:br/>
              <w:t xml:space="preserve">    Svc-&gt;&gt;Svc: Khởi tạo ExcelJS Workbook, Đặt Header tiếng Việt, Tô màu cột, Định dạng VND</w:t>
              <w:br/>
              <w:t xml:space="preserve">    Svc--&gt;&gt;Ctrl: Stream binary buffer (.xlsx)</w:t>
              <w:br/>
              <w:t xml:space="preserve">    Ctrl--&gt;&gt;UI: HTTP 200 OK (Content-Type: application/vnd.openxmlformats...)</w:t>
              <w:br/>
              <w:t xml:space="preserve">    UI--&gt;&gt;Mgr: Tự động tải file "Bao_Cao_Kiem_Ke_Tai_San_2026.xlsx"</w:t>
            </w:r>
          </w:p>
        </w:tc>
      </w:tr>
    </w:tbl>
    <w:p>
      <w:pPr>
        <w:spacing w:after="80"/>
      </w:pPr>
    </w:p>
    <w:p>
      <w:pPr>
        <w:keepNext/>
        <w:spacing w:before="160" w:after="60"/>
      </w:pPr>
      <w:r>
        <w:rPr>
          <w:rFonts w:ascii="Arial" w:hAnsi="Arial"/>
          <w:b/>
          <w:i w:val="0"/>
          <w:color w:val="475569"/>
          <w:sz w:val="23"/>
        </w:rPr>
        <w:t>3.2.12.12. Đánh giá tác động đến hệ thống</w:t>
      </w:r>
    </w:p>
    <w:p>
      <w:pPr>
        <w:spacing w:after="100" w:line="300" w:lineRule="auto"/>
        <w:jc w:val="both"/>
      </w:pPr>
      <w:r>
        <w:rPr>
          <w:rFonts w:ascii="Times New Roman" w:hAnsi="Times New Roman"/>
          <w:b w:val="0"/>
          <w:i w:val="0"/>
          <w:color w:val="1E293B"/>
          <w:sz w:val="24"/>
        </w:rPr>
        <w:t>Cung cấp số liệu chính xác phục vụ kiểm kê tài sản định kỳ của Nhà trường, tiết kiệm hàng trăm giờ làm việc thủ công mỗi năm.</w:t>
      </w:r>
    </w:p>
    <w:p>
      <w:pPr>
        <w:spacing w:before="120" w:after="120"/>
        <w:pBdr>
          <w:bottom w:val="single" w:sz="6" w:space="1" w:color="E2E8F0"/>
        </w:pBdr>
      </w:pPr>
    </w:p>
    <w:p>
      <w:pPr>
        <w:keepNext/>
        <w:spacing w:before="240" w:after="120"/>
      </w:pPr>
      <w:r>
        <w:rPr>
          <w:rFonts w:ascii="Arial" w:hAnsi="Arial"/>
          <w:b/>
          <w:i w:val="0"/>
          <w:color w:val="0284C7"/>
          <w:sz w:val="28"/>
        </w:rPr>
        <w:t>3.3. Thiết kế hệ thống</w:t>
      </w:r>
    </w:p>
    <w:p>
      <w:pPr>
        <w:keepNext/>
        <w:spacing w:before="200" w:after="80"/>
      </w:pPr>
      <w:r>
        <w:rPr>
          <w:rFonts w:ascii="Arial" w:hAnsi="Arial"/>
          <w:b/>
          <w:i w:val="0"/>
          <w:color w:val="0F172A"/>
          <w:sz w:val="25"/>
        </w:rPr>
        <w:t>3.3.1. Thiết kế Kiến trúc Tổng thể (Hình 3.17)</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graph TD</w:t>
              <w:br/>
              <w:t xml:space="preserve">    subgraph "CLIENT TIER - VERCEL HOSTING"</w:t>
              <w:br/>
              <w:t xml:space="preserve">        Browser[Trình duyệt Desktop / Mobile] --&gt; PWA[PWA Shell &amp; Service Worker]</w:t>
              <w:br/>
              <w:t xml:space="preserve">        PWA --&gt; ReactApp[React 18 SPA Components]</w:t>
              <w:br/>
              <w:t xml:space="preserve">        ReactApp --&gt; AxiosClient[Axios Interceptor withCredentials]</w:t>
              <w:br/>
              <w:t xml:space="preserve">    end</w:t>
              <w:br/>
              <w:br/>
              <w:t xml:space="preserve">    subgraph "APPLICATION TIER - RENDER HOSTING"</w:t>
              <w:br/>
              <w:t xml:space="preserve">        AxiosClient --&gt;|HTTPS REST API / JSON| Gateway[Express.js API Gateway]</w:t>
              <w:br/>
              <w:t xml:space="preserve">        Gateway --&gt; SecMid[Helmet + CORS Whitelist + Rate Limiter]</w:t>
              <w:br/>
              <w:t xml:space="preserve">        SecMid --&gt; AuthMid[Cookie &amp; JWT HS256 Authenticator]</w:t>
              <w:br/>
              <w:t xml:space="preserve">        AuthMid --&gt; RBACMid[RBAC &amp; IDOR/BOLA Guard]</w:t>
              <w:br/>
              <w:t xml:space="preserve">        RBACMid --&gt; Controllers[Controllers Layer]</w:t>
              <w:br/>
              <w:t xml:space="preserve">        Controllers --&gt; Services[Services Business Layer]</w:t>
              <w:br/>
              <w:t xml:space="preserve">        Services --&gt; Engines[4 Mathematical Decision Engines]</w:t>
              <w:br/>
              <w:t xml:space="preserve">        Services --&gt; Repos[Repositories Layer Prepared Statements]</w:t>
              <w:br/>
              <w:t xml:space="preserve">    end</w:t>
              <w:br/>
              <w:br/>
              <w:t xml:space="preserve">    subgraph "DATABASE TIER - TIDB CLOUD"</w:t>
              <w:br/>
              <w:t xml:space="preserve">        Repos --&gt;|TLSv1.2 Connection Pool| TiDB[(TiDB Serverless Distributed SQL)]</w:t>
              <w:br/>
              <w:t xml:space="preserve">    end</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3.3.4. Danh mục và thiết kế chi tiết RESTful API Endpoints</w:t>
      </w:r>
    </w:p>
    <w:p>
      <w:pPr>
        <w:keepNext/>
        <w:spacing w:before="160" w:after="60"/>
      </w:pPr>
      <w:r>
        <w:rPr>
          <w:rFonts w:ascii="Arial" w:hAnsi="Arial"/>
          <w:b/>
          <w:i w:val="0"/>
          <w:color w:val="475569"/>
          <w:sz w:val="23"/>
        </w:rPr>
        <w:t>Bảng 3.29: Danh mục 24 RESTful API Endpoints Cốt Lõi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06"/>
        <w:gridCol w:w="1806"/>
        <w:gridCol w:w="1806"/>
        <w:gridCol w:w="1806"/>
        <w:gridCol w:w="1806"/>
      </w:tblGrid>
      <w:tr>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STT</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Phương Thức</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Đường Dẫn API Endpoint</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Chức Năng Nghiệp Vụ</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Quyền Hạn Cho Phép</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/api/auth/register</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Đăng ký tài khoản người dùng mới</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Công khai</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/api/auth/login</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Đăng nhập hệ thống &amp; Cấp HttpOnly Cookie</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Công khai</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3</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/api/auth/me</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Lấy thông tin người dùng hiện hành từ phiên</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Đã đăng nhập</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4</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/api/auth/logout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Đăng xuất &amp; Hủy HttpOnly Cookie</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Đã đăng nhập</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5</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/api/public/devices/qr/:token</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Tra cứu thông tin thiết bị công khai qua QR</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Công khai</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6</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/api/devices</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Lấy danh sách hồ sơ thiết bị (Lọc &amp; Phân trang)</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7</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/api/devices/:id</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Xem chi tiết hồ sơ lý lịch thiết bị</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8</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/api/devices</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Thêm mới hồ sơ thiết bị</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9</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PUT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/api/devices/:id</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Cập nhật thông số kỹ thuật thiết bị</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10</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DELETE</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/api/devices/:id</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Xóa / Thanh lý thiết bị khỏi hệ thống</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11</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/api/maintenance</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Tạo phiếu báo hỏng sự cố mới</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USER</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ADMIN</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12</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/api/maintenance</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Lấy danh sách phiếu sự cố bảo trì</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Tất cả Roles (Phân quyền)</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13</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/api/maintenance/:id</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Xem chi tiết phiếu yêu cầu bảo trì</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Phân quyền IDOR</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14</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/api/maintenance/:id/assign</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Phân công Kỹ thuật viên xử lý sự cố</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15</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/api/maintenance/:id/start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Kỹ thuật viên bắt đầu xử lý sự cố</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TECHNICIAN</w:t>
            </w:r>
            <w:r>
              <w:rPr>
                <w:rFonts w:ascii="Times New Roman" w:hAnsi="Times New Roman"/>
                <w:b w:val="0"/>
                <w:i w:val="0"/>
                <w:color w:val="0F172A"/>
                <w:sz w:val="21"/>
              </w:rPr>
              <w:t xml:space="preserve"> (Phụ trách)</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16</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/api/maintenance/:id/waiting-part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Báo tạm dừng chờ linh kiện thay thế</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TECHNICIAN</w:t>
            </w:r>
            <w:r>
              <w:rPr>
                <w:rFonts w:ascii="Times New Roman" w:hAnsi="Times New Roman"/>
                <w:b w:val="0"/>
                <w:i w:val="0"/>
                <w:color w:val="0F172A"/>
                <w:sz w:val="21"/>
              </w:rPr>
              <w:t xml:space="preserve"> (Phụ trách)</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17</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/api/maintenance/:id/resume</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Tiếp tục xử lý sau khi có linh kiện</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TECHNICIAN</w:t>
            </w:r>
            <w:r>
              <w:rPr>
                <w:rFonts w:ascii="Times New Roman" w:hAnsi="Times New Roman"/>
                <w:b w:val="0"/>
                <w:i w:val="0"/>
                <w:color w:val="0F172A"/>
                <w:sz w:val="21"/>
              </w:rPr>
              <w:t xml:space="preserve"> (Phụ trách)</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18</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/api/maintenance/:id/complete</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KTV hoàn thành sửa chữa &amp; Gửi nghiệm thu</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TECHNICIAN</w:t>
            </w:r>
            <w:r>
              <w:rPr>
                <w:rFonts w:ascii="Times New Roman" w:hAnsi="Times New Roman"/>
                <w:b w:val="0"/>
                <w:i w:val="0"/>
                <w:color w:val="0F172A"/>
                <w:sz w:val="21"/>
              </w:rPr>
              <w:t xml:space="preserve"> (Phụ trách)</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19</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/api/maintenance/:id/accept</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Người báo nghiệm thu ĐẠT &amp; Đóng phiếu</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USER</w:t>
            </w:r>
            <w:r>
              <w:rPr>
                <w:rFonts w:ascii="Times New Roman" w:hAnsi="Times New Roman"/>
                <w:b w:val="0"/>
                <w:i w:val="0"/>
                <w:color w:val="0F172A"/>
                <w:sz w:val="21"/>
              </w:rPr>
              <w:t xml:space="preserve"> (Người báo)</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20</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/api/assets/:id/health</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Tính toán điểm Sức khỏe tài sản (Phase 1)</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21</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/api/devices/:id/risk</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Đánh giá Nguy cơ rủi ro sự cố (Phase 2)</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22</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/api/devices/:id/priority</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Tính điểm Ưu tiên xử lý bảo trì (Phase 3)</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23</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/api/analytics/risk-matrix</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Lấy dữ liệu Ma trận Rủi ro 4 góc phần tư</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24</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/api/devices/:id/simulation</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Chạy mô phỏng What-If dự báo (Phase 4)</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bl>
    <w:p>
      <w:pPr>
        <w:spacing w:after="80"/>
      </w:pPr>
    </w:p>
    <w:p>
      <w:pPr>
        <w:keepNext/>
        <w:spacing w:before="160" w:after="60"/>
      </w:pPr>
      <w:r>
        <w:rPr>
          <w:rFonts w:ascii="Arial" w:hAnsi="Arial"/>
          <w:b/>
          <w:i w:val="0"/>
          <w:color w:val="475569"/>
          <w:sz w:val="23"/>
        </w:rPr>
        <w:t>Bảng 3.29b: Danh mục 10 RESTful API Endpoints Mới Nâng Cấp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06"/>
        <w:gridCol w:w="1806"/>
        <w:gridCol w:w="1806"/>
        <w:gridCol w:w="1806"/>
        <w:gridCol w:w="1806"/>
      </w:tblGrid>
      <w:tr>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STT</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Phương Thức</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Đường Dẫn API Endpoint</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Chức Năng Nghiệp Vụ Mới</w:t>
            </w:r>
          </w:p>
        </w:tc>
        <w:tc>
          <w:tcPr>
            <w:tcW w:type="dxa" w:w="1806"/>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Quyền Hạn Cho Phép</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25</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/api/notifications</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Lấy danh sách thông báo cá nhân (Phân trang, lọc)</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Đã đăng nhập</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26</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/api/notifications/unread-count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Lấy số lượng thông báo chưa đọc hiển thị Badge</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Đã đăng nhập</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27</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PATCH</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/api/notifications/:id/read</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Đánh dấu 1 thông báo đã đọc</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Đã đăng nhập (IDOR)</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28</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PATCH</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/api/notifications/read-all</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Đánh dấu toàn bộ thông báo đã đọc</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Đã đăng nhập</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29</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/api/notifications/scan-system-alerts</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Quét tự động kích hoạt cảnh báo rủi ro hệ thống</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30</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/api/devices/:id/timeline</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Lấy dòng thời gian tổng hợp 5 bảng của thiết bị</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31</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/api/dashboard/stats</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Lấy 9 chỉ số KPI thời gian thực</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32</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/api/dashboard/charts</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Lấy dữ liệu 6 biểu đồ trực quan hóa rủi ro</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33</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/api/reports/:type/preview</w:t>
            </w:r>
          </w:p>
        </w:tc>
        <w:tc>
          <w:tcPr>
            <w:tcW w:type="dxa" w:w="1806"/>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Xem trước dữ liệu 7 loại biểu mẫu báo cáo</w:t>
            </w:r>
          </w:p>
        </w:tc>
        <w:tc>
          <w:tcPr>
            <w:tcW w:type="dxa" w:w="1806"/>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r>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34</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/api/reports/:type/export</w:t>
            </w:r>
          </w:p>
        </w:tc>
        <w:tc>
          <w:tcPr>
            <w:tcW w:type="dxa" w:w="1806"/>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Xuất tải file Excel (.xlsx) / CSV UTF-8</w:t>
            </w:r>
          </w:p>
        </w:tc>
        <w:tc>
          <w:tcPr>
            <w:tcW w:type="dxa" w:w="1806"/>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3.3.5. Thiết kế Cơ sở Dữ liệu: Sơ đồ ERD &amp; Đặc tả 15 Bảng TiDB Cloud (Hình 3.16)</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left w:val="single" w:sz="18" w:space="0" w:color="0284C7"/>
              <w:top w:val="none"/>
              <w:right w:val="none"/>
              <w:bottom w:val="none"/>
            </w:tcBorders>
          </w:tcPr>
          <w:p>
            <w:pPr>
              <w:spacing w:after="40" w:line="276" w:lineRule="auto"/>
            </w:pPr>
            <w:r>
              <w:rPr>
                <w:rFonts w:ascii="Consolas" w:hAnsi="Consolas"/>
                <w:b/>
                <w:color w:val="0284C7"/>
                <w:sz w:val="19"/>
              </w:rPr>
              <w:t>[MERMAID]</w:t>
              <w:br/>
            </w:r>
            <w:r>
              <w:rPr>
                <w:rFonts w:ascii="Consolas" w:hAnsi="Consolas"/>
                <w:color w:val="0F172A"/>
                <w:sz w:val="20"/>
              </w:rPr>
              <w:t>erDiagram</w:t>
              <w:br/>
              <w:t xml:space="preserve">    roles ||--o{ users : "has role"</w:t>
              <w:br/>
              <w:t xml:space="preserve">    departments ||--o{ users : "belongs to"</w:t>
              <w:br/>
              <w:t xml:space="preserve">    departments ||--o{ devices : "manages"</w:t>
              <w:br/>
              <w:t xml:space="preserve">    buildings ||--o{ locations : "contains"</w:t>
              <w:br/>
              <w:t xml:space="preserve">    locations ||--o{ devices : "located at"</w:t>
              <w:br/>
              <w:t xml:space="preserve">    device_types ||--o{ devices : "categorizes"</w:t>
              <w:br/>
              <w:t xml:space="preserve">    suppliers ||--o{ devices : "supplies"</w:t>
              <w:br/>
              <w:t xml:space="preserve">    users ||--o{ maintenance_requests : "reports"</w:t>
              <w:br/>
              <w:t xml:space="preserve">    users ||--o{ maintenance_requests : "assigned tech"</w:t>
              <w:br/>
              <w:t xml:space="preserve">    devices ||--o{ maintenance_requests : "applies to"</w:t>
              <w:br/>
              <w:t xml:space="preserve">    maintenance_requests ||--o{ maintenance_histories : "logs"</w:t>
              <w:br/>
              <w:t xml:space="preserve">    maintenance_requests ||--o{ maintenance_parts : "replaces"</w:t>
              <w:br/>
              <w:t xml:space="preserve">    devices ||--o{ maintenance_work_orders : "generates"</w:t>
              <w:br/>
              <w:t xml:space="preserve">    users ||--o{ maintenance_work_orders : "assigned tech"</w:t>
              <w:br/>
              <w:t xml:space="preserve">    users ||--o{ attachments : "uploads"</w:t>
              <w:br/>
              <w:t xml:space="preserve">    users ||--o{ notifications : "receives"</w:t>
              <w:br/>
              <w:t xml:space="preserve">    users ||--o{ audit_logs : "records"</w:t>
              <w:br/>
              <w:br/>
              <w:t xml:space="preserve">    roles {</w:t>
              <w:br/>
              <w:t xml:space="preserve">        int id PK</w:t>
              <w:br/>
              <w:t xml:space="preserve">        varchar name</w:t>
              <w:br/>
              <w:t xml:space="preserve">        varchar code UK</w:t>
              <w:br/>
              <w:t xml:space="preserve">        varchar description</w:t>
              <w:br/>
              <w:t xml:space="preserve">    }</w:t>
              <w:br/>
              <w:br/>
              <w:t xml:space="preserve">    users {</w:t>
              <w:br/>
              <w:t xml:space="preserve">        int id PK</w:t>
              <w:br/>
              <w:t xml:space="preserve">        varchar username UK</w:t>
              <w:br/>
              <w:t xml:space="preserve">        varchar email UK</w:t>
              <w:br/>
              <w:t xml:space="preserve">        varchar password</w:t>
              <w:br/>
              <w:t xml:space="preserve">        varchar full_name</w:t>
              <w:br/>
              <w:t xml:space="preserve">        int role_id FK</w:t>
              <w:br/>
              <w:t xml:space="preserve">        int department_id FK</w:t>
              <w:br/>
              <w:t xml:space="preserve">    }</w:t>
              <w:br/>
              <w:br/>
              <w:t xml:space="preserve">    devices {</w:t>
              <w:br/>
              <w:t xml:space="preserve">        int id PK</w:t>
              <w:br/>
              <w:t xml:space="preserve">        varchar code UK</w:t>
              <w:br/>
              <w:t xml:space="preserve">        varchar name</w:t>
              <w:br/>
              <w:t xml:space="preserve">        varchar qr_token UK</w:t>
              <w:br/>
              <w:t xml:space="preserve">        decimal purchase_price</w:t>
              <w:br/>
              <w:t xml:space="preserve">        date purchase_date</w:t>
              <w:br/>
              <w:t xml:space="preserve">        date warranty_expiry</w:t>
              <w:br/>
              <w:t xml:space="preserve">        enum status</w:t>
              <w:br/>
              <w:t xml:space="preserve">        enum business_criticality</w:t>
              <w:br/>
              <w:t xml:space="preserve">        int location_id FK</w:t>
              <w:br/>
              <w:t xml:space="preserve">        int device_type_id FK</w:t>
              <w:br/>
              <w:t xml:space="preserve">    }</w:t>
              <w:br/>
              <w:br/>
              <w:t xml:space="preserve">    maintenance_requests {</w:t>
              <w:br/>
              <w:t xml:space="preserve">        int id PK</w:t>
              <w:br/>
              <w:t xml:space="preserve">        varchar code UK</w:t>
              <w:br/>
              <w:t xml:space="preserve">        varchar title</w:t>
              <w:br/>
              <w:t xml:space="preserve">        text description</w:t>
              <w:br/>
              <w:t xml:space="preserve">        enum priority</w:t>
              <w:br/>
              <w:t xml:space="preserve">        int sla_hours</w:t>
              <w:br/>
              <w:t xml:space="preserve">        timestamp due_at</w:t>
              <w:br/>
              <w:t xml:space="preserve">        enum status</w:t>
              <w:br/>
              <w:t xml:space="preserve">        decimal actual_cost</w:t>
              <w:br/>
              <w:t xml:space="preserve">        int device_id FK</w:t>
              <w:br/>
              <w:t xml:space="preserve">        int reporter_id FK</w:t>
              <w:br/>
              <w:t xml:space="preserve">        int technician_id FK</w:t>
              <w:br/>
              <w:t xml:space="preserve">    }</w:t>
              <w:br/>
              <w:br/>
              <w:t xml:space="preserve">    maintenance_work_orders {</w:t>
              <w:br/>
              <w:t xml:space="preserve">        int id PK</w:t>
              <w:br/>
              <w:t xml:space="preserve">        varchar work_order_code UK</w:t>
              <w:br/>
              <w:t xml:space="preserve">        varchar title</w:t>
              <w:br/>
              <w:t xml:space="preserve">        enum status</w:t>
              <w:br/>
              <w:t xml:space="preserve">        enum priority</w:t>
              <w:br/>
              <w:t xml:space="preserve">        int device_id FK</w:t>
              <w:br/>
              <w:t xml:space="preserve">        int assigned_to FK</w:t>
              <w:br/>
              <w:t xml:space="preserve">    }</w:t>
            </w:r>
          </w:p>
        </w:tc>
      </w:tr>
    </w:tbl>
    <w:p>
      <w:pPr>
        <w:spacing w:after="80"/>
      </w:pPr>
    </w:p>
    <w:p>
      <w:pPr>
        <w:spacing w:before="120" w:after="120"/>
        <w:pBdr>
          <w:bottom w:val="single" w:sz="6" w:space="1" w:color="E2E8F0"/>
        </w:pBdr>
      </w:pPr>
    </w:p>
    <w:p>
      <w:pPr>
        <w:keepNext/>
        <w:spacing w:before="280" w:after="160"/>
        <w:jc w:val="left"/>
      </w:pPr>
      <w:r>
        <w:rPr>
          <w:rFonts w:ascii="Arial" w:hAnsi="Arial"/>
          <w:b/>
          <w:i w:val="0"/>
          <w:color w:val="1E3A8A"/>
          <w:sz w:val="36"/>
        </w:rPr>
        <w:t>CHƯƠNG 4. XÂY DỰNG VÀ TRIỂN KHAI CHƯƠNG TRÌNH</w:t>
      </w:r>
    </w:p>
    <w:p>
      <w:pPr>
        <w:keepNext/>
        <w:spacing w:before="240" w:after="120"/>
      </w:pPr>
      <w:r>
        <w:rPr>
          <w:rFonts w:ascii="Arial" w:hAnsi="Arial"/>
          <w:b/>
          <w:i w:val="0"/>
          <w:color w:val="0284C7"/>
          <w:sz w:val="28"/>
        </w:rPr>
        <w:t>4.1. Môi trường phát triển và cấu hình</w:t>
      </w:r>
    </w:p>
    <w:p>
      <w:pPr>
        <w:pStyle w:val="ListBullet"/>
        <w:spacing w:after="60" w:line="288" w:lineRule="auto"/>
      </w:pPr>
      <w:r>
        <w:rPr>
          <w:rFonts w:ascii="Times New Roman" w:hAnsi="Times New Roman"/>
          <w:b w:val="0"/>
          <w:i w:val="0"/>
          <w:color w:val="1E293B"/>
          <w:sz w:val="24"/>
        </w:rPr>
        <w:t>Hệ điều hành: Windows 11 Pro 64-bit.</w:t>
      </w:r>
    </w:p>
    <w:p>
      <w:pPr>
        <w:pStyle w:val="ListBullet"/>
        <w:spacing w:after="60" w:line="288" w:lineRule="auto"/>
      </w:pPr>
      <w:r>
        <w:rPr>
          <w:rFonts w:ascii="Times New Roman" w:hAnsi="Times New Roman"/>
          <w:b w:val="0"/>
          <w:i w:val="0"/>
          <w:color w:val="1E293B"/>
          <w:sz w:val="24"/>
        </w:rPr>
        <w:t>Môi trường thực thi: Node.js v24.16.0 LTS &amp; npm v11.x.</w:t>
      </w:r>
    </w:p>
    <w:p>
      <w:pPr>
        <w:pStyle w:val="ListBullet"/>
        <w:spacing w:after="60" w:line="288" w:lineRule="auto"/>
      </w:pPr>
      <w:r>
        <w:rPr>
          <w:rFonts w:ascii="Times New Roman" w:hAnsi="Times New Roman"/>
          <w:b w:val="0"/>
          <w:i w:val="0"/>
          <w:color w:val="1E293B"/>
          <w:sz w:val="24"/>
        </w:rPr>
        <w:t>Công cụ phát triển: Visual Studio Code, Git v2.45, Google Antigravity Agentic IDE.</w:t>
      </w:r>
    </w:p>
    <w:p>
      <w:pPr>
        <w:pStyle w:val="ListBullet"/>
        <w:spacing w:after="60" w:line="288" w:lineRule="auto"/>
      </w:pPr>
      <w:r>
        <w:rPr>
          <w:rFonts w:ascii="Times New Roman" w:hAnsi="Times New Roman"/>
          <w:b w:val="0"/>
          <w:i w:val="0"/>
          <w:color w:val="1E293B"/>
          <w:sz w:val="24"/>
        </w:rPr>
        <w:t>Trình duyệt kiểm thử: Google Chrome v128, Apple Safari Mobile (iOS 17/18).</w:t>
      </w:r>
    </w:p>
    <w:p>
      <w:pPr>
        <w:keepNext/>
        <w:spacing w:before="240" w:after="120"/>
      </w:pPr>
      <w:r>
        <w:rPr>
          <w:rFonts w:ascii="Arial" w:hAnsi="Arial"/>
          <w:b/>
          <w:i w:val="0"/>
          <w:color w:val="0284C7"/>
          <w:sz w:val="28"/>
        </w:rPr>
        <w:t>4.2. Xây dựng 15 Phân hệ Giao diện Modern Enterprise Responsive</w:t>
      </w:r>
    </w:p>
    <w:p>
      <w:pPr>
        <w:spacing w:after="100" w:line="300" w:lineRule="auto"/>
        <w:jc w:val="both"/>
      </w:pPr>
      <w:r>
        <w:rPr>
          <w:rFonts w:ascii="Times New Roman" w:hAnsi="Times New Roman"/>
          <w:b w:val="0"/>
          <w:i w:val="0"/>
          <w:color w:val="1E293B"/>
          <w:sz w:val="24"/>
        </w:rPr>
        <w:t>Giao diện người dùng được xây dựng hoàn chỉnh với 15 trang chức năng chuyên nghiệp:</w:t>
      </w:r>
    </w:p>
    <w:p>
      <w:pPr>
        <w:pStyle w:val="ListBullet"/>
        <w:spacing w:after="60" w:line="288" w:lineRule="auto"/>
      </w:pPr>
      <w:r>
        <w:rPr>
          <w:rFonts w:ascii="Consolas" w:hAnsi="Consolas"/>
          <w:b w:val="0"/>
          <w:i w:val="0"/>
          <w:color w:val="B42828"/>
          <w:sz w:val="21"/>
        </w:rPr>
        <w:t>LoginPage.jsx</w:t>
      </w:r>
      <w:r>
        <w:rPr>
          <w:rFonts w:ascii="Times New Roman" w:hAnsi="Times New Roman"/>
          <w:b w:val="0"/>
          <w:i w:val="0"/>
          <w:color w:val="1E293B"/>
          <w:sz w:val="24"/>
        </w:rPr>
        <w:t xml:space="preserve"> &amp; </w:t>
      </w:r>
      <w:r>
        <w:rPr>
          <w:rFonts w:ascii="Consolas" w:hAnsi="Consolas"/>
          <w:b w:val="0"/>
          <w:i w:val="0"/>
          <w:color w:val="B42828"/>
          <w:sz w:val="21"/>
        </w:rPr>
        <w:t>RegisterPage.jsx</w:t>
      </w:r>
      <w:r>
        <w:rPr>
          <w:rFonts w:ascii="Times New Roman" w:hAnsi="Times New Roman"/>
          <w:b w:val="0"/>
          <w:i w:val="0"/>
          <w:color w:val="1E293B"/>
          <w:sz w:val="24"/>
        </w:rPr>
        <w:t>: Form xác thực hiện đại, loại bỏ hoàn toàn các thông tin cứng (</w:t>
      </w:r>
      <w:r>
        <w:rPr>
          <w:rFonts w:ascii="Times New Roman" w:hAnsi="Times New Roman"/>
          <w:b w:val="0"/>
          <w:i/>
          <w:color w:val="1E293B"/>
          <w:sz w:val="24"/>
        </w:rPr>
        <w:t>Hard-coded credentials</w:t>
      </w:r>
      <w:r>
        <w:rPr>
          <w:rFonts w:ascii="Times New Roman" w:hAnsi="Times New Roman"/>
          <w:b w:val="0"/>
          <w:i w:val="0"/>
          <w:color w:val="1E293B"/>
          <w:sz w:val="24"/>
        </w:rPr>
        <w:t>), bảo mật mật khẩu.</w:t>
      </w:r>
    </w:p>
    <w:p>
      <w:pPr>
        <w:pStyle w:val="ListBullet"/>
        <w:spacing w:after="60" w:line="288" w:lineRule="auto"/>
      </w:pPr>
      <w:r>
        <w:rPr>
          <w:rFonts w:ascii="Consolas" w:hAnsi="Consolas"/>
          <w:b w:val="0"/>
          <w:i w:val="0"/>
          <w:color w:val="B42828"/>
          <w:sz w:val="21"/>
        </w:rPr>
        <w:t>DashboardPage.jsx</w:t>
      </w:r>
      <w:r>
        <w:rPr>
          <w:rFonts w:ascii="Times New Roman" w:hAnsi="Times New Roman"/>
          <w:b w:val="0"/>
          <w:i w:val="0"/>
          <w:color w:val="1E293B"/>
          <w:sz w:val="24"/>
        </w:rPr>
        <w:t>: Trung tâm chỉ huy với 9 thẻ KPI thời gian thực và 6 biểu đồ Recharts phân tích đa chiều.</w:t>
      </w:r>
    </w:p>
    <w:p>
      <w:pPr>
        <w:pStyle w:val="ListBullet"/>
        <w:spacing w:after="60" w:line="288" w:lineRule="auto"/>
      </w:pPr>
      <w:r>
        <w:rPr>
          <w:rFonts w:ascii="Consolas" w:hAnsi="Consolas"/>
          <w:b w:val="0"/>
          <w:i w:val="0"/>
          <w:color w:val="B42828"/>
          <w:sz w:val="21"/>
        </w:rPr>
        <w:t>DeviceListPage.jsx</w:t>
      </w:r>
      <w:r>
        <w:rPr>
          <w:rFonts w:ascii="Times New Roman" w:hAnsi="Times New Roman"/>
          <w:b w:val="0"/>
          <w:i w:val="0"/>
          <w:color w:val="1E293B"/>
          <w:sz w:val="24"/>
        </w:rPr>
        <w:t xml:space="preserve"> &amp; </w:t>
      </w:r>
      <w:r>
        <w:rPr>
          <w:rFonts w:ascii="Consolas" w:hAnsi="Consolas"/>
          <w:b w:val="0"/>
          <w:i w:val="0"/>
          <w:color w:val="B42828"/>
          <w:sz w:val="21"/>
        </w:rPr>
        <w:t>DeviceDetailPage.jsx</w:t>
      </w:r>
      <w:r>
        <w:rPr>
          <w:rFonts w:ascii="Times New Roman" w:hAnsi="Times New Roman"/>
          <w:b w:val="0"/>
          <w:i w:val="0"/>
          <w:color w:val="1E293B"/>
          <w:sz w:val="24"/>
        </w:rPr>
        <w:t>: Giao diện Responsive Dual-View tự động chuyển đổi giữa bảng dữ liệu chi tiết trên Desktop và dạng Thẻ thông tin (</w:t>
      </w:r>
      <w:r>
        <w:rPr>
          <w:rFonts w:ascii="Times New Roman" w:hAnsi="Times New Roman"/>
          <w:b w:val="0"/>
          <w:i/>
          <w:color w:val="1E293B"/>
          <w:sz w:val="24"/>
        </w:rPr>
        <w:t>Mobile Cards</w:t>
      </w:r>
      <w:r>
        <w:rPr>
          <w:rFonts w:ascii="Times New Roman" w:hAnsi="Times New Roman"/>
          <w:b w:val="0"/>
          <w:i w:val="0"/>
          <w:color w:val="1E293B"/>
          <w:sz w:val="24"/>
        </w:rPr>
        <w:t>) trên điện thoại.</w:t>
      </w:r>
    </w:p>
    <w:p>
      <w:pPr>
        <w:pStyle w:val="ListBullet"/>
        <w:spacing w:after="60" w:line="288" w:lineRule="auto"/>
      </w:pPr>
      <w:r>
        <w:rPr>
          <w:rFonts w:ascii="Consolas" w:hAnsi="Consolas"/>
          <w:b w:val="0"/>
          <w:i w:val="0"/>
          <w:color w:val="B42828"/>
          <w:sz w:val="21"/>
        </w:rPr>
        <w:t>QRScannerPage.jsx</w:t>
      </w:r>
      <w:r>
        <w:rPr>
          <w:rFonts w:ascii="Times New Roman" w:hAnsi="Times New Roman"/>
          <w:b w:val="0"/>
          <w:i w:val="0"/>
          <w:color w:val="1E293B"/>
          <w:sz w:val="24"/>
        </w:rPr>
        <w:t xml:space="preserve"> &amp; </w:t>
      </w:r>
      <w:r>
        <w:rPr>
          <w:rFonts w:ascii="Consolas" w:hAnsi="Consolas"/>
          <w:b w:val="0"/>
          <w:i w:val="0"/>
          <w:color w:val="B42828"/>
          <w:sz w:val="21"/>
        </w:rPr>
        <w:t>PublicDevicePage.jsx</w:t>
      </w:r>
      <w:r>
        <w:rPr>
          <w:rFonts w:ascii="Times New Roman" w:hAnsi="Times New Roman"/>
          <w:b w:val="0"/>
          <w:i w:val="0"/>
          <w:color w:val="1E293B"/>
          <w:sz w:val="24"/>
        </w:rPr>
        <w:t>: Trình quét camera trực quan, tra cứu thông số máy và kích hoạt báo hỏng nhanh.</w:t>
      </w:r>
    </w:p>
    <w:p>
      <w:pPr>
        <w:pStyle w:val="ListBullet"/>
        <w:spacing w:after="60" w:line="288" w:lineRule="auto"/>
      </w:pPr>
      <w:r>
        <w:rPr>
          <w:rFonts w:ascii="Consolas" w:hAnsi="Consolas"/>
          <w:b w:val="0"/>
          <w:i w:val="0"/>
          <w:color w:val="B42828"/>
          <w:sz w:val="21"/>
        </w:rPr>
        <w:t>ReportIncidentPage.jsx</w:t>
      </w:r>
      <w:r>
        <w:rPr>
          <w:rFonts w:ascii="Times New Roman" w:hAnsi="Times New Roman"/>
          <w:b w:val="0"/>
          <w:i w:val="0"/>
          <w:color w:val="1E293B"/>
          <w:sz w:val="24"/>
        </w:rPr>
        <w:t xml:space="preserve">, </w:t>
      </w:r>
      <w:r>
        <w:rPr>
          <w:rFonts w:ascii="Consolas" w:hAnsi="Consolas"/>
          <w:b w:val="0"/>
          <w:i w:val="0"/>
          <w:color w:val="B42828"/>
          <w:sz w:val="21"/>
        </w:rPr>
        <w:t>MyTicketsPage.jsx</w:t>
      </w:r>
      <w:r>
        <w:rPr>
          <w:rFonts w:ascii="Times New Roman" w:hAnsi="Times New Roman"/>
          <w:b w:val="0"/>
          <w:i w:val="0"/>
          <w:color w:val="1E293B"/>
          <w:sz w:val="24"/>
        </w:rPr>
        <w:t xml:space="preserve">, </w:t>
      </w:r>
      <w:r>
        <w:rPr>
          <w:rFonts w:ascii="Consolas" w:hAnsi="Consolas"/>
          <w:b w:val="0"/>
          <w:i w:val="0"/>
          <w:color w:val="B42828"/>
          <w:sz w:val="21"/>
        </w:rPr>
        <w:t>TicketDetailPage.jsx</w:t>
      </w:r>
      <w:r>
        <w:rPr>
          <w:rFonts w:ascii="Times New Roman" w:hAnsi="Times New Roman"/>
          <w:b w:val="0"/>
          <w:i w:val="0"/>
          <w:color w:val="1E293B"/>
          <w:sz w:val="24"/>
        </w:rPr>
        <w:t>: Phân hệ quản lý vòng đời sự cố và biên bản nghiệm thu 5 sao.</w:t>
      </w:r>
    </w:p>
    <w:p>
      <w:pPr>
        <w:pStyle w:val="ListBullet"/>
        <w:spacing w:after="60" w:line="288" w:lineRule="auto"/>
      </w:pPr>
      <w:r>
        <w:rPr>
          <w:rFonts w:ascii="Consolas" w:hAnsi="Consolas"/>
          <w:b w:val="0"/>
          <w:i w:val="0"/>
          <w:color w:val="B42828"/>
          <w:sz w:val="21"/>
        </w:rPr>
        <w:t>TechnicianDashboardPage.jsx</w:t>
      </w:r>
      <w:r>
        <w:rPr>
          <w:rFonts w:ascii="Times New Roman" w:hAnsi="Times New Roman"/>
          <w:b w:val="0"/>
          <w:i w:val="0"/>
          <w:color w:val="1E293B"/>
          <w:sz w:val="24"/>
        </w:rPr>
        <w:t xml:space="preserve"> &amp; </w:t>
      </w:r>
      <w:r>
        <w:rPr>
          <w:rFonts w:ascii="Consolas" w:hAnsi="Consolas"/>
          <w:b w:val="0"/>
          <w:i w:val="0"/>
          <w:color w:val="B42828"/>
          <w:sz w:val="21"/>
        </w:rPr>
        <w:t>WorkOrderListPage.jsx</w:t>
      </w:r>
      <w:r>
        <w:rPr>
          <w:rFonts w:ascii="Times New Roman" w:hAnsi="Times New Roman"/>
          <w:b w:val="0"/>
          <w:i w:val="0"/>
          <w:color w:val="1E293B"/>
          <w:sz w:val="24"/>
        </w:rPr>
        <w:t>: Bàn làm việc số hóa dành riêng cho kỹ thuật viên bảo trì.</w:t>
      </w:r>
    </w:p>
    <w:p>
      <w:pPr>
        <w:pStyle w:val="ListBullet"/>
        <w:spacing w:after="60" w:line="288" w:lineRule="auto"/>
      </w:pPr>
      <w:r>
        <w:rPr>
          <w:rFonts w:ascii="Consolas" w:hAnsi="Consolas"/>
          <w:b w:val="0"/>
          <w:i w:val="0"/>
          <w:color w:val="B42828"/>
          <w:sz w:val="21"/>
        </w:rPr>
        <w:t>RiskMatrixPage.jsx</w:t>
      </w:r>
      <w:r>
        <w:rPr>
          <w:rFonts w:ascii="Times New Roman" w:hAnsi="Times New Roman"/>
          <w:b w:val="0"/>
          <w:i w:val="0"/>
          <w:color w:val="1E293B"/>
          <w:sz w:val="24"/>
        </w:rPr>
        <w:t xml:space="preserve"> &amp; </w:t>
      </w:r>
      <w:r>
        <w:rPr>
          <w:rFonts w:ascii="Consolas" w:hAnsi="Consolas"/>
          <w:b w:val="0"/>
          <w:i w:val="0"/>
          <w:color w:val="B42828"/>
          <w:sz w:val="21"/>
        </w:rPr>
        <w:t>PredictiveSimulationCard.jsx</w:t>
      </w:r>
      <w:r>
        <w:rPr>
          <w:rFonts w:ascii="Times New Roman" w:hAnsi="Times New Roman"/>
          <w:b w:val="0"/>
          <w:i w:val="0"/>
          <w:color w:val="1E293B"/>
          <w:sz w:val="24"/>
        </w:rPr>
        <w:t>: Trực quan hóa ma trận rủi ro và bảng điều khiển mô phỏng dự báo What-If.</w:t>
      </w:r>
    </w:p>
    <w:p>
      <w:pPr>
        <w:pStyle w:val="ListBullet"/>
        <w:spacing w:after="60" w:line="288" w:lineRule="auto"/>
      </w:pPr>
      <w:r>
        <w:rPr>
          <w:rFonts w:ascii="Consolas" w:hAnsi="Consolas"/>
          <w:b w:val="0"/>
          <w:i w:val="0"/>
          <w:color w:val="B42828"/>
          <w:sz w:val="21"/>
        </w:rPr>
        <w:t>NotificationPage.jsx</w:t>
      </w:r>
      <w:r>
        <w:rPr>
          <w:rFonts w:ascii="Times New Roman" w:hAnsi="Times New Roman"/>
          <w:b w:val="0"/>
          <w:i w:val="0"/>
          <w:color w:val="1E293B"/>
          <w:sz w:val="24"/>
        </w:rPr>
        <w:t xml:space="preserve"> &amp; </w:t>
      </w:r>
      <w:r>
        <w:rPr>
          <w:rFonts w:ascii="Consolas" w:hAnsi="Consolas"/>
          <w:b w:val="0"/>
          <w:i w:val="0"/>
          <w:color w:val="B42828"/>
          <w:sz w:val="21"/>
        </w:rPr>
        <w:t>ReportsPage.jsx</w:t>
      </w:r>
      <w:r>
        <w:rPr>
          <w:rFonts w:ascii="Times New Roman" w:hAnsi="Times New Roman"/>
          <w:b w:val="0"/>
          <w:i w:val="0"/>
          <w:color w:val="1E293B"/>
          <w:sz w:val="24"/>
        </w:rPr>
        <w:t>: Trung tâm quản lý thông báo điều phối và bảng xuất bản 7 loại báo cáo chuyên sâu.</w:t>
      </w:r>
    </w:p>
    <w:p>
      <w:pPr>
        <w:spacing w:before="120" w:after="120"/>
        <w:pBdr>
          <w:bottom w:val="single" w:sz="6" w:space="1" w:color="E2E8F0"/>
        </w:pBdr>
      </w:pPr>
    </w:p>
    <w:p>
      <w:pPr>
        <w:keepNext/>
        <w:spacing w:before="240" w:after="120"/>
      </w:pPr>
      <w:r>
        <w:rPr>
          <w:rFonts w:ascii="Arial" w:hAnsi="Arial"/>
          <w:b/>
          <w:i w:val="0"/>
          <w:color w:val="0284C7"/>
          <w:sz w:val="28"/>
        </w:rPr>
        <w:t>4.3. Bốn Động Cơ Toán Học Hỗ Trợ Ra Quyết Định (Phases 1–4 Engines)</w:t>
      </w:r>
    </w:p>
    <w:p>
      <w:pPr>
        <w:keepNext/>
        <w:spacing w:before="200" w:after="80"/>
      </w:pPr>
      <w:r>
        <w:rPr>
          <w:rFonts w:ascii="Arial" w:hAnsi="Arial"/>
          <w:b/>
          <w:i w:val="0"/>
          <w:color w:val="0F172A"/>
          <w:sz w:val="25"/>
        </w:rPr>
        <w:t>4.3.1. Phase 1: Asset Health Score Engine (Hình 3.19)</w:t>
      </w:r>
    </w:p>
    <w:p>
      <w:pPr>
        <w:pStyle w:val="ListBullet"/>
        <w:spacing w:after="60" w:line="288" w:lineRule="auto"/>
      </w:pPr>
      <w:r>
        <w:rPr>
          <w:rFonts w:ascii="Times New Roman" w:hAnsi="Times New Roman"/>
          <w:b/>
          <w:i w:val="0"/>
          <w:color w:val="1E293B"/>
          <w:sz w:val="24"/>
        </w:rPr>
        <w:t>Vị trí mã nguồn</w:t>
      </w:r>
      <w:r>
        <w:rPr>
          <w:rFonts w:ascii="Times New Roman" w:hAnsi="Times New Roman"/>
          <w:b w:val="0"/>
          <w:i w:val="0"/>
          <w:color w:val="1E293B"/>
          <w:sz w:val="24"/>
        </w:rPr>
        <w:t xml:space="preserve">: </w:t>
      </w:r>
      <w:r>
        <w:rPr>
          <w:rFonts w:ascii="Consolas" w:hAnsi="Consolas"/>
          <w:b w:val="0"/>
          <w:i w:val="0"/>
          <w:color w:val="B42828"/>
          <w:sz w:val="21"/>
        </w:rPr>
        <w:t>backend/src/services/assetHealthService.js</w:t>
      </w:r>
      <w:r>
        <w:rPr>
          <w:rFonts w:ascii="Times New Roman" w:hAnsi="Times New Roman"/>
          <w:b w:val="0"/>
          <w:i w:val="0"/>
          <w:color w:val="1E293B"/>
          <w:sz w:val="24"/>
        </w:rPr>
        <w:t xml:space="preserve"> và </w:t>
      </w:r>
      <w:r>
        <w:rPr>
          <w:rFonts w:ascii="Consolas" w:hAnsi="Consolas"/>
          <w:b w:val="0"/>
          <w:i w:val="0"/>
          <w:color w:val="B42828"/>
          <w:sz w:val="21"/>
        </w:rPr>
        <w:t>healthRepository.js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Bảng trọng số 6 Nhân tố hao mòn</w:t>
      </w:r>
      <w:r>
        <w:rPr>
          <w:rFonts w:ascii="Times New Roman" w:hAnsi="Times New Roman"/>
          <w:b w:val="0"/>
          <w:i w:val="0"/>
          <w:color w:val="1E293B"/>
          <w:sz w:val="24"/>
        </w:rPr>
        <w:t>:</w:t>
      </w:r>
    </w:p>
    <w:p>
      <w:pPr>
        <w:spacing w:after="100" w:line="300" w:lineRule="auto"/>
        <w:jc w:val="both"/>
      </w:pPr>
      <w:r>
        <w:rPr>
          <w:rFonts w:ascii="Times New Roman" w:hAnsi="Times New Roman"/>
          <w:b/>
          <w:i w:val="0"/>
          <w:color w:val="1E293B"/>
          <w:sz w:val="24"/>
        </w:rPr>
        <w:t>Bảng 4.1: Bảng phân bổ trọng số 6 nhân tố tính toán Asset Health Score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Nhân Tố Hao Mòn</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Trọng Số</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Mô Tả &amp; Quy Tắc Tính Điểm</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1. Tuổi thọ thiết bị (Age)</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25%</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Tính theo tỷ lệ số tháng đã sử dụng trên tuổi thọ định mức: $\text{Ratio} = \frac{\text{Months Used}}{\text{Useful Life Months}}$. Nếu $\le 1$ năm đạt $100$đ; $\ge 5$ năm đạt $25$đ.</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2. Tần suất sự cố (Failure Frequency)</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20%</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Số vụ báo hỏng trong năm: $0$ sự cố = $100$đ; $1$ sự cố = $80$đ; $2$ sự cố = $60$đ; $3-4$ sự cố = $40$đ; $\ge 5$ sự cố = $20$đ.</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3. Thời gian dừng máy (Downtime)</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15%</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Tổng số giờ thiết bị ngừng hoạt động do sự cố: $0\text{h} = 100$đ; $\le 8\text{h} = 85$đ; $\le 24\text{h} = 60$đ; $\le 72\text{h} = 35$đ; $&gt; 72\text{h} = 10$đ.</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4. Tỷ lệ chi phí sửa chữa (Cost Ratio)</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15%</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Tỷ lệ chi phí sửa chữa lũy kế trên nguyên giá: $\text{Ratio} = \frac{\sum \text{Repair Cost}}{\text{Purchase Price}}$. Tỷ lệ $&lt; 10\% = 100$đ; $\ge 60\% = 20$đ.</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5. Tuân thủ bảo dưỡng (PM Adherence)</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15%</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Số ngày quá hạn bảo dưỡng định kỳ: Đúng hạn = $100$đ; quá hạn $\le 15$ ngày = $80$đ; $\le 30$ ngày = $60$đ; $\le 60$ ngày = $40$đ; $&gt; 60$ ngày = $20$đ.</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6. Thời hạn bảo hành (Warranty)</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10%</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Thiết bị còn trong hạn bảo hành chính hãng = $100$đ; đã hết hạn bảo hành = $40$đ.</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4.3.2. Phase 2: Failure Risk Score Engine (Hình 3.20)</w:t>
      </w:r>
    </w:p>
    <w:p>
      <w:pPr>
        <w:pStyle w:val="ListBullet"/>
        <w:spacing w:after="60" w:line="288" w:lineRule="auto"/>
      </w:pPr>
      <w:r>
        <w:rPr>
          <w:rFonts w:ascii="Times New Roman" w:hAnsi="Times New Roman"/>
          <w:b/>
          <w:i w:val="0"/>
          <w:color w:val="1E293B"/>
          <w:sz w:val="24"/>
        </w:rPr>
        <w:t>Vị trí mã nguồn</w:t>
      </w:r>
      <w:r>
        <w:rPr>
          <w:rFonts w:ascii="Times New Roman" w:hAnsi="Times New Roman"/>
          <w:b w:val="0"/>
          <w:i w:val="0"/>
          <w:color w:val="1E293B"/>
          <w:sz w:val="24"/>
        </w:rPr>
        <w:t xml:space="preserve">: </w:t>
      </w:r>
      <w:r>
        <w:rPr>
          <w:rFonts w:ascii="Consolas" w:hAnsi="Consolas"/>
          <w:b w:val="0"/>
          <w:i w:val="0"/>
          <w:color w:val="B42828"/>
          <w:sz w:val="21"/>
        </w:rPr>
        <w:t>backend/src/services/failureRiskService.js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Công thức tính toán</w:t>
      </w:r>
      <w:r>
        <w:rPr>
          <w:rFonts w:ascii="Times New Roman" w:hAnsi="Times New Roman"/>
          <w:b w:val="0"/>
          <w:i w:val="0"/>
          <w:color w:val="1E293B"/>
          <w:sz w:val="24"/>
        </w:rPr>
        <w:t>:</w:t>
      </w:r>
    </w:p>
    <w:p>
      <w:pPr>
        <w:spacing w:after="100" w:line="300" w:lineRule="auto"/>
        <w:jc w:val="both"/>
      </w:pPr>
      <w:r>
        <w:rPr>
          <w:rFonts w:ascii="Times New Roman" w:hAnsi="Times New Roman"/>
          <w:b w:val="0"/>
          <w:i w:val="0"/>
          <w:color w:val="1E293B"/>
          <w:sz w:val="24"/>
        </w:rPr>
        <w:t>$$\text{Base Risk} = R_{\text{Sự cố 30 ngày}} \times 0.35 + R_{\text{Xu hướng sự cố}} \times 0.25 + R_{\text{Quá hạn PM}} \times 0.25 + R_{\text{Tăng chi phí}} \times 0.15$$</w:t>
      </w:r>
    </w:p>
    <w:p>
      <w:pPr>
        <w:spacing w:after="100" w:line="300" w:lineRule="auto"/>
        <w:jc w:val="both"/>
      </w:pPr>
      <w:r>
        <w:rPr>
          <w:rFonts w:ascii="Times New Roman" w:hAnsi="Times New Roman"/>
          <w:b w:val="0"/>
          <w:i w:val="0"/>
          <w:color w:val="1E293B"/>
          <w:sz w:val="24"/>
        </w:rPr>
        <w:t>$$\text{Failure Risk Score} = \min\left(100, \text{Base Risk} \times K_{\text{Criticality}}\right)$$</w:t>
      </w:r>
    </w:p>
    <w:p>
      <w:pPr>
        <w:spacing w:before="120" w:after="120"/>
        <w:pBdr>
          <w:bottom w:val="single" w:sz="6" w:space="1" w:color="E2E8F0"/>
        </w:pBdr>
      </w:pPr>
    </w:p>
    <w:p>
      <w:pPr>
        <w:keepNext/>
        <w:spacing w:before="200" w:after="80"/>
      </w:pPr>
      <w:r>
        <w:rPr>
          <w:rFonts w:ascii="Arial" w:hAnsi="Arial"/>
          <w:b/>
          <w:i w:val="0"/>
          <w:color w:val="0F172A"/>
          <w:sz w:val="25"/>
        </w:rPr>
        <w:t>4.3.3. Phase 3: Priority Score &amp; Risk Matrix Engine (Hình 3.21)</w:t>
      </w:r>
    </w:p>
    <w:p>
      <w:pPr>
        <w:pStyle w:val="ListBullet"/>
        <w:spacing w:after="60" w:line="288" w:lineRule="auto"/>
      </w:pPr>
      <w:r>
        <w:rPr>
          <w:rFonts w:ascii="Times New Roman" w:hAnsi="Times New Roman"/>
          <w:b/>
          <w:i w:val="0"/>
          <w:color w:val="1E293B"/>
          <w:sz w:val="24"/>
        </w:rPr>
        <w:t>Vị trí mã nguồn</w:t>
      </w:r>
      <w:r>
        <w:rPr>
          <w:rFonts w:ascii="Times New Roman" w:hAnsi="Times New Roman"/>
          <w:b w:val="0"/>
          <w:i w:val="0"/>
          <w:color w:val="1E293B"/>
          <w:sz w:val="24"/>
        </w:rPr>
        <w:t xml:space="preserve">: </w:t>
      </w:r>
      <w:r>
        <w:rPr>
          <w:rFonts w:ascii="Consolas" w:hAnsi="Consolas"/>
          <w:b w:val="0"/>
          <w:i w:val="0"/>
          <w:color w:val="B42828"/>
          <w:sz w:val="21"/>
        </w:rPr>
        <w:t>backend/src/services/priorityService.js</w:t>
      </w:r>
      <w:r>
        <w:rPr>
          <w:rFonts w:ascii="Times New Roman" w:hAnsi="Times New Roman"/>
          <w:b w:val="0"/>
          <w:i w:val="0"/>
          <w:color w:val="1E293B"/>
          <w:sz w:val="24"/>
        </w:rPr>
        <w:t xml:space="preserve"> và </w:t>
      </w:r>
      <w:r>
        <w:rPr>
          <w:rFonts w:ascii="Consolas" w:hAnsi="Consolas"/>
          <w:b w:val="0"/>
          <w:i w:val="0"/>
          <w:color w:val="B42828"/>
          <w:sz w:val="21"/>
        </w:rPr>
        <w:t>src/repositories/priorityRepository.js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Công thức điểm ưu tiên</w:t>
      </w:r>
      <w:r>
        <w:rPr>
          <w:rFonts w:ascii="Times New Roman" w:hAnsi="Times New Roman"/>
          <w:b w:val="0"/>
          <w:i w:val="0"/>
          <w:color w:val="1E293B"/>
          <w:sz w:val="24"/>
        </w:rPr>
        <w:t>:</w:t>
      </w:r>
    </w:p>
    <w:p>
      <w:pPr>
        <w:spacing w:after="100" w:line="300" w:lineRule="auto"/>
        <w:jc w:val="both"/>
      </w:pPr>
      <w:r>
        <w:rPr>
          <w:rFonts w:ascii="Times New Roman" w:hAnsi="Times New Roman"/>
          <w:b w:val="0"/>
          <w:i w:val="0"/>
          <w:color w:val="1E293B"/>
          <w:sz w:val="24"/>
        </w:rPr>
        <w:t>$$\text{Priority Score} = \text{Risk Score} \times 0.50 + \text{Business Criticality} \times 0.20 + \text{Asset Value} \times 0.15 + \text{Downtime Impact} \times 0.15$$</w:t>
      </w:r>
    </w:p>
    <w:p>
      <w:pPr>
        <w:spacing w:after="100" w:line="300" w:lineRule="auto"/>
        <w:jc w:val="both"/>
      </w:pPr>
      <w:r>
        <w:rPr>
          <w:rFonts w:ascii="Times New Roman" w:hAnsi="Times New Roman"/>
          <w:b/>
          <w:i w:val="0"/>
          <w:color w:val="1E293B"/>
          <w:sz w:val="24"/>
        </w:rPr>
        <w:t>Bảng 4.3: Ma trận rủi ro 4 góc phần tư và định hướng hành động kỹ thuật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Góc Phần Tư Ma Trận</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Điều Kiện Ngưỡng Điểm</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Hành Động Kỹ Thuật Tự Động Đề Xuất</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VÙNG ĐỎ (Critical Action)</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$\text{Risk} \ge 60$ và $\text{Priority} \ge 60$</w:t>
            </w:r>
          </w:p>
        </w:tc>
        <w:tc>
          <w:tcPr>
            <w:tcW w:type="dxa" w:w="301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EMERGENCY_MAINTENANCE</w:t>
            </w:r>
            <w:r>
              <w:rPr>
                <w:rFonts w:ascii="Times New Roman" w:hAnsi="Times New Roman"/>
                <w:b w:val="0"/>
                <w:i w:val="0"/>
                <w:color w:val="0F172A"/>
                <w:sz w:val="21"/>
              </w:rPr>
              <w:t>: Lập tức phát hành Work Order xử lý trong vòng 4-8 giờ.</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VÙNG CAM (High Priority PM)</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$\text{Risk} \ge 60$ và $\text{Priority} &lt; 60$</w:t>
            </w:r>
          </w:p>
        </w:tc>
        <w:tc>
          <w:tcPr>
            <w:tcW w:type="dxa" w:w="301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SCHEDULE_MAINTENANCE</w:t>
            </w:r>
            <w:r>
              <w:rPr>
                <w:rFonts w:ascii="Times New Roman" w:hAnsi="Times New Roman"/>
                <w:b w:val="0"/>
                <w:i w:val="0"/>
                <w:color w:val="0F172A"/>
                <w:sz w:val="21"/>
              </w:rPr>
              <w:t>: Đưa vào lịch bảo dưỡng ngăn ngừa trong vòng 48 giờ.</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VÙNG VÀNG (Monitoring)</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$\text{Risk} &lt; 60$ và $\text{Priority} \ge 60$</w:t>
            </w:r>
          </w:p>
        </w:tc>
        <w:tc>
          <w:tcPr>
            <w:tcW w:type="dxa" w:w="301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ROUTINE_INSPECTION</w:t>
            </w:r>
            <w:r>
              <w:rPr>
                <w:rFonts w:ascii="Times New Roman" w:hAnsi="Times New Roman"/>
                <w:b w:val="0"/>
                <w:i w:val="0"/>
                <w:color w:val="0F172A"/>
                <w:sz w:val="21"/>
              </w:rPr>
              <w:t>: Tăng cường kiểm tra hiện trường định kỳ hàng tuần.</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VÙNG XANH (Normal Operation)</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$\text{Risk} &lt; 60$ và $\text{Priority} &lt; 60$</w:t>
            </w:r>
          </w:p>
        </w:tc>
        <w:tc>
          <w:tcPr>
            <w:tcW w:type="dxa" w:w="301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MONITOR</w:t>
            </w:r>
            <w:r>
              <w:rPr>
                <w:rFonts w:ascii="Times New Roman" w:hAnsi="Times New Roman"/>
                <w:b w:val="0"/>
                <w:i w:val="0"/>
                <w:color w:val="0F172A"/>
                <w:sz w:val="21"/>
              </w:rPr>
              <w:t>: Thiết bị vận hành bình thường, theo dõi chu kỳ chuẩn.</w:t>
            </w:r>
          </w:p>
        </w:tc>
      </w:tr>
    </w:tbl>
    <w:p>
      <w:pPr>
        <w:spacing w:after="80"/>
      </w:pPr>
    </w:p>
    <w:p>
      <w:pPr>
        <w:spacing w:before="120" w:after="120"/>
        <w:pBdr>
          <w:bottom w:val="single" w:sz="6" w:space="1" w:color="E2E8F0"/>
        </w:pBdr>
      </w:pPr>
    </w:p>
    <w:p>
      <w:pPr>
        <w:keepNext/>
        <w:spacing w:before="200" w:after="80"/>
      </w:pPr>
      <w:r>
        <w:rPr>
          <w:rFonts w:ascii="Arial" w:hAnsi="Arial"/>
          <w:b/>
          <w:i w:val="0"/>
          <w:color w:val="0F172A"/>
          <w:sz w:val="25"/>
        </w:rPr>
        <w:t>4.3.4. Phase 4: What-If Predictive Simulation Engine (Hình 3.22)</w:t>
      </w:r>
    </w:p>
    <w:p>
      <w:pPr>
        <w:pStyle w:val="ListBullet"/>
        <w:spacing w:after="60" w:line="288" w:lineRule="auto"/>
      </w:pPr>
      <w:r>
        <w:rPr>
          <w:rFonts w:ascii="Times New Roman" w:hAnsi="Times New Roman"/>
          <w:b/>
          <w:i w:val="0"/>
          <w:color w:val="1E293B"/>
          <w:sz w:val="24"/>
        </w:rPr>
        <w:t>Vị trí mã nguồn</w:t>
      </w:r>
      <w:r>
        <w:rPr>
          <w:rFonts w:ascii="Times New Roman" w:hAnsi="Times New Roman"/>
          <w:b w:val="0"/>
          <w:i w:val="0"/>
          <w:color w:val="1E293B"/>
          <w:sz w:val="24"/>
        </w:rPr>
        <w:t xml:space="preserve">: </w:t>
      </w:r>
      <w:r>
        <w:rPr>
          <w:rFonts w:ascii="Consolas" w:hAnsi="Consolas"/>
          <w:b w:val="0"/>
          <w:i w:val="0"/>
          <w:color w:val="B42828"/>
          <w:sz w:val="21"/>
        </w:rPr>
        <w:t>backend/src/services/predictiveSimulationService.js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Quy tắc toán học 2 Kịch bản</w:t>
      </w:r>
      <w:r>
        <w:rPr>
          <w:rFonts w:ascii="Times New Roman" w:hAnsi="Times New Roman"/>
          <w:b w:val="0"/>
          <w:i w:val="0"/>
          <w:color w:val="1E293B"/>
          <w:sz w:val="24"/>
        </w:rPr>
        <w:t>:</w:t>
      </w:r>
    </w:p>
    <w:p>
      <w:pPr>
        <w:pStyle w:val="ListNumber"/>
        <w:spacing w:after="60" w:line="288" w:lineRule="auto"/>
      </w:pPr>
      <w:r>
        <w:rPr>
          <w:rFonts w:ascii="Times New Roman" w:hAnsi="Times New Roman"/>
          <w:b w:val="0"/>
          <w:i/>
          <w:color w:val="1E293B"/>
          <w:sz w:val="24"/>
        </w:rPr>
        <w:t>Kịch bản 1: Không can thiệp bảo trì (`NO_MAINTENANCE`)</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Điểm sức khỏe suy giảm: $\Delta H = - \left(0.12 \times \text{Days} \times \frac{\text{Risk}}{50}\right)$</w:t>
      </w:r>
    </w:p>
    <w:p>
      <w:pPr>
        <w:pStyle w:val="ListBullet"/>
        <w:spacing w:after="60" w:line="288" w:lineRule="auto"/>
      </w:pPr>
      <w:r>
        <w:rPr>
          <w:rFonts w:ascii="Times New Roman" w:hAnsi="Times New Roman"/>
          <w:b w:val="0"/>
          <w:i w:val="0"/>
          <w:color w:val="1E293B"/>
          <w:sz w:val="24"/>
        </w:rPr>
        <w:t>Nguy cơ sự cố gia tăng: $\Delta R = + \left(0.18 \times \text{Days} \times K_{\text{Age}}\right)$</w:t>
      </w:r>
    </w:p>
    <w:p>
      <w:pPr>
        <w:pStyle w:val="ListNumber"/>
        <w:spacing w:after="60" w:line="288" w:lineRule="auto"/>
      </w:pPr>
      <w:r>
        <w:rPr>
          <w:rFonts w:ascii="Times New Roman" w:hAnsi="Times New Roman"/>
          <w:b w:val="0"/>
          <w:i/>
          <w:color w:val="1E293B"/>
          <w:sz w:val="24"/>
        </w:rPr>
        <w:t>Kịch bản 2: Thực hiện bảo dưỡng phục hồi ngay (`MAINTAIN_NOW`)</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Điểm sức khỏe phục hồi: $H_{\text{Projected}} = \min(100, H_{\text{Current}} + 25)$</w:t>
      </w:r>
    </w:p>
    <w:p>
      <w:pPr>
        <w:pStyle w:val="ListBullet"/>
        <w:spacing w:after="60" w:line="288" w:lineRule="auto"/>
      </w:pPr>
      <w:r>
        <w:rPr>
          <w:rFonts w:ascii="Times New Roman" w:hAnsi="Times New Roman"/>
          <w:b w:val="0"/>
          <w:i w:val="0"/>
          <w:color w:val="1E293B"/>
          <w:sz w:val="24"/>
        </w:rPr>
        <w:t>Nguy cơ rủi ro giảm sâu: $R_{\text{Projected}} = \max(10, R_{\text{Current}} \times 0.40)$</w:t>
      </w:r>
    </w:p>
    <w:p>
      <w:pPr>
        <w:pStyle w:val="ListBullet"/>
        <w:spacing w:after="60" w:line="288" w:lineRule="auto"/>
      </w:pPr>
      <w:r>
        <w:rPr>
          <w:rFonts w:ascii="Times New Roman" w:hAnsi="Times New Roman"/>
          <w:b/>
          <w:i w:val="0"/>
          <w:color w:val="1E293B"/>
          <w:sz w:val="24"/>
        </w:rPr>
        <w:t>Nguyên tắc kỹ thuật</w:t>
      </w:r>
      <w:r>
        <w:rPr>
          <w:rFonts w:ascii="Times New Roman" w:hAnsi="Times New Roman"/>
          <w:b w:val="0"/>
          <w:i w:val="0"/>
          <w:color w:val="1E293B"/>
          <w:sz w:val="24"/>
        </w:rPr>
        <w:t xml:space="preserve">: </w:t>
      </w:r>
      <w:r>
        <w:rPr>
          <w:rFonts w:ascii="Times New Roman" w:hAnsi="Times New Roman"/>
          <w:b/>
          <w:i w:val="0"/>
          <w:color w:val="1E293B"/>
          <w:sz w:val="24"/>
        </w:rPr>
        <w:t>100% In-Memory Calculation</w:t>
      </w:r>
      <w:r>
        <w:rPr>
          <w:rFonts w:ascii="Times New Roman" w:hAnsi="Times New Roman"/>
          <w:b w:val="0"/>
          <w:i w:val="0"/>
          <w:color w:val="1E293B"/>
          <w:sz w:val="24"/>
        </w:rPr>
        <w:t xml:space="preserve">, tính toán tức thời $(&lt; 20\text{ms})$, </w:t>
      </w:r>
      <w:r>
        <w:rPr>
          <w:rFonts w:ascii="Times New Roman" w:hAnsi="Times New Roman"/>
          <w:b/>
          <w:i w:val="0"/>
          <w:color w:val="1E293B"/>
          <w:sz w:val="24"/>
        </w:rPr>
        <w:t>Deterministic 100% (0% Math.random())</w:t>
      </w:r>
      <w:r>
        <w:rPr>
          <w:rFonts w:ascii="Times New Roman" w:hAnsi="Times New Roman"/>
          <w:b w:val="0"/>
          <w:i w:val="0"/>
          <w:color w:val="1E293B"/>
          <w:sz w:val="24"/>
        </w:rPr>
        <w:t xml:space="preserve">, tuyệt đối </w:t>
      </w:r>
      <w:r>
        <w:rPr>
          <w:rFonts w:ascii="Times New Roman" w:hAnsi="Times New Roman"/>
          <w:b/>
          <w:i w:val="0"/>
          <w:color w:val="1E293B"/>
          <w:sz w:val="24"/>
        </w:rPr>
        <w:t>không ghi dữ liệu giả định vào MySQL/TiDB Cloud</w:t>
      </w:r>
      <w:r>
        <w:rPr>
          <w:rFonts w:ascii="Times New Roman" w:hAnsi="Times New Roman"/>
          <w:b w:val="0"/>
          <w:i w:val="0"/>
          <w:color w:val="1E293B"/>
          <w:sz w:val="24"/>
        </w:rPr>
        <w:t>.</w:t>
      </w:r>
    </w:p>
    <w:p>
      <w:pPr>
        <w:spacing w:before="120" w:after="120"/>
        <w:pBdr>
          <w:bottom w:val="single" w:sz="6" w:space="1" w:color="E2E8F0"/>
        </w:pBdr>
      </w:pPr>
    </w:p>
    <w:p>
      <w:pPr>
        <w:keepNext/>
        <w:spacing w:before="240" w:after="120"/>
      </w:pPr>
      <w:r>
        <w:rPr>
          <w:rFonts w:ascii="Arial" w:hAnsi="Arial"/>
          <w:b/>
          <w:i w:val="0"/>
          <w:color w:val="0284C7"/>
          <w:sz w:val="28"/>
        </w:rPr>
        <w:t>4.8. Cài đặt Trung tâm Thông báo, Lịch sử Hoạt động và Phân hệ Báo cáo Chuyên sâu</w:t>
      </w:r>
    </w:p>
    <w:p>
      <w:pPr>
        <w:keepNext/>
        <w:spacing w:before="200" w:after="80"/>
      </w:pPr>
      <w:r>
        <w:rPr>
          <w:rFonts w:ascii="Arial" w:hAnsi="Arial"/>
          <w:b/>
          <w:i w:val="0"/>
          <w:color w:val="0F172A"/>
          <w:sz w:val="25"/>
        </w:rPr>
        <w:t>4.8.1. Cài đặt Phân hệ Trung tâm Thông báo (Notification Center)</w:t>
      </w:r>
    </w:p>
    <w:p>
      <w:pPr>
        <w:pStyle w:val="ListBullet"/>
        <w:spacing w:after="60" w:line="288" w:lineRule="auto"/>
      </w:pPr>
      <w:r>
        <w:rPr>
          <w:rFonts w:ascii="Times New Roman" w:hAnsi="Times New Roman"/>
          <w:b w:val="0"/>
          <w:i w:val="0"/>
          <w:color w:val="1E293B"/>
          <w:sz w:val="24"/>
        </w:rPr>
        <w:t xml:space="preserve">Backend phát triển </w:t>
      </w:r>
      <w:r>
        <w:rPr>
          <w:rFonts w:ascii="Consolas" w:hAnsi="Consolas"/>
          <w:b w:val="0"/>
          <w:i w:val="0"/>
          <w:color w:val="B42828"/>
          <w:sz w:val="21"/>
        </w:rPr>
        <w:t>notificationService.js</w:t>
      </w:r>
      <w:r>
        <w:rPr>
          <w:rFonts w:ascii="Times New Roman" w:hAnsi="Times New Roman"/>
          <w:b w:val="0"/>
          <w:i w:val="0"/>
          <w:color w:val="1E293B"/>
          <w:sz w:val="24"/>
        </w:rPr>
        <w:t xml:space="preserve"> và </w:t>
      </w:r>
      <w:r>
        <w:rPr>
          <w:rFonts w:ascii="Consolas" w:hAnsi="Consolas"/>
          <w:b w:val="0"/>
          <w:i w:val="0"/>
          <w:color w:val="B42828"/>
          <w:sz w:val="21"/>
        </w:rPr>
        <w:t>maintenanceService.js</w:t>
      </w:r>
      <w:r>
        <w:rPr>
          <w:rFonts w:ascii="Times New Roman" w:hAnsi="Times New Roman"/>
          <w:b w:val="0"/>
          <w:i w:val="0"/>
          <w:color w:val="1E293B"/>
          <w:sz w:val="24"/>
        </w:rPr>
        <w:t xml:space="preserve"> để tự động điều phối thông báo cho tất cả </w:t>
      </w:r>
      <w:r>
        <w:rPr>
          <w:rFonts w:ascii="Consolas" w:hAnsi="Consolas"/>
          <w:b w:val="0"/>
          <w:i w:val="0"/>
          <w:color w:val="B42828"/>
          <w:sz w:val="21"/>
        </w:rPr>
        <w:t>ADMIN</w:t>
      </w:r>
      <w:r>
        <w:rPr>
          <w:rFonts w:ascii="Times New Roman" w:hAnsi="Times New Roman"/>
          <w:b w:val="0"/>
          <w:i w:val="0"/>
          <w:color w:val="1E293B"/>
          <w:sz w:val="24"/>
        </w:rPr>
        <w:t xml:space="preserve"> và </w:t>
      </w:r>
      <w:r>
        <w:rPr>
          <w:rFonts w:ascii="Consolas" w:hAnsi="Consolas"/>
          <w:b w:val="0"/>
          <w:i w:val="0"/>
          <w:color w:val="B42828"/>
          <w:sz w:val="21"/>
        </w:rPr>
        <w:t>MANAGER</w:t>
      </w:r>
      <w:r>
        <w:rPr>
          <w:rFonts w:ascii="Times New Roman" w:hAnsi="Times New Roman"/>
          <w:b w:val="0"/>
          <w:i w:val="0"/>
          <w:color w:val="1E293B"/>
          <w:sz w:val="24"/>
        </w:rPr>
        <w:t xml:space="preserve"> khi tiếp nhận sự cố.</w:t>
      </w:r>
    </w:p>
    <w:p>
      <w:pPr>
        <w:pStyle w:val="ListBullet"/>
        <w:spacing w:after="60" w:line="288" w:lineRule="auto"/>
      </w:pPr>
      <w:r>
        <w:rPr>
          <w:rFonts w:ascii="Times New Roman" w:hAnsi="Times New Roman"/>
          <w:b w:val="0"/>
          <w:i w:val="0"/>
          <w:color w:val="1E293B"/>
          <w:sz w:val="24"/>
        </w:rPr>
        <w:t xml:space="preserve">Cài đặt </w:t>
      </w:r>
      <w:r>
        <w:rPr>
          <w:rFonts w:ascii="Consolas" w:hAnsi="Consolas"/>
          <w:b w:val="0"/>
          <w:i w:val="0"/>
          <w:color w:val="B42828"/>
          <w:sz w:val="21"/>
        </w:rPr>
        <w:t>POST /api/notifications/scan-system-alerts</w:t>
      </w:r>
      <w:r>
        <w:rPr>
          <w:rFonts w:ascii="Times New Roman" w:hAnsi="Times New Roman"/>
          <w:b w:val="0"/>
          <w:i w:val="0"/>
          <w:color w:val="1E293B"/>
          <w:sz w:val="24"/>
        </w:rPr>
        <w:t xml:space="preserve"> cho phép quét CSDL tìm kiếm các thiết bị nguy cơ rủi ro cao để tạo cảnh báo phòng ngừa.</w:t>
      </w:r>
    </w:p>
    <w:p>
      <w:pPr>
        <w:pStyle w:val="ListBullet"/>
        <w:spacing w:after="60" w:line="288" w:lineRule="auto"/>
      </w:pPr>
      <w:r>
        <w:rPr>
          <w:rFonts w:ascii="Times New Roman" w:hAnsi="Times New Roman"/>
          <w:b w:val="0"/>
          <w:i w:val="0"/>
          <w:color w:val="1E293B"/>
          <w:sz w:val="24"/>
        </w:rPr>
        <w:t xml:space="preserve">Frontend cài đặt </w:t>
      </w:r>
      <w:r>
        <w:rPr>
          <w:rFonts w:ascii="Consolas" w:hAnsi="Consolas"/>
          <w:b w:val="0"/>
          <w:i w:val="0"/>
          <w:color w:val="B42828"/>
          <w:sz w:val="21"/>
        </w:rPr>
        <w:t>NotificationPage.jsx</w:t>
      </w:r>
      <w:r>
        <w:rPr>
          <w:rFonts w:ascii="Times New Roman" w:hAnsi="Times New Roman"/>
          <w:b w:val="0"/>
          <w:i w:val="0"/>
          <w:color w:val="1E293B"/>
          <w:sz w:val="24"/>
        </w:rPr>
        <w:t xml:space="preserve"> với bộ lọc trạng thái, phân trang và thao tác đánh dấu đã đọc mượt mà.</w:t>
      </w:r>
    </w:p>
    <w:p>
      <w:pPr>
        <w:keepNext/>
        <w:spacing w:before="200" w:after="80"/>
      </w:pPr>
      <w:r>
        <w:rPr>
          <w:rFonts w:ascii="Arial" w:hAnsi="Arial"/>
          <w:b/>
          <w:i w:val="0"/>
          <w:color w:val="0F172A"/>
          <w:sz w:val="25"/>
        </w:rPr>
        <w:t>4.8.2. Cài đặt Phân hệ Lịch sử Hoạt động Thiết bị (Device Activity Timeline)</w:t>
      </w:r>
    </w:p>
    <w:p>
      <w:pPr>
        <w:pStyle w:val="ListBullet"/>
        <w:spacing w:after="60" w:line="288" w:lineRule="auto"/>
      </w:pPr>
      <w:r>
        <w:rPr>
          <w:rFonts w:ascii="Times New Roman" w:hAnsi="Times New Roman"/>
          <w:b w:val="0"/>
          <w:i w:val="0"/>
          <w:color w:val="1E293B"/>
          <w:sz w:val="24"/>
        </w:rPr>
        <w:t xml:space="preserve">Backend cài đặt </w:t>
      </w:r>
      <w:r>
        <w:rPr>
          <w:rFonts w:ascii="Consolas" w:hAnsi="Consolas"/>
          <w:b w:val="0"/>
          <w:i w:val="0"/>
          <w:color w:val="B42828"/>
          <w:sz w:val="21"/>
        </w:rPr>
        <w:t>deviceService.getDeviceTimeline()</w:t>
      </w:r>
      <w:r>
        <w:rPr>
          <w:rFonts w:ascii="Times New Roman" w:hAnsi="Times New Roman"/>
          <w:b w:val="0"/>
          <w:i w:val="0"/>
          <w:color w:val="1E293B"/>
          <w:sz w:val="24"/>
        </w:rPr>
        <w:t xml:space="preserve"> tổng hợp dữ liệu thời gian thực từ 5 bảng: </w:t>
      </w:r>
      <w:r>
        <w:rPr>
          <w:rFonts w:ascii="Consolas" w:hAnsi="Consolas"/>
          <w:b w:val="0"/>
          <w:i w:val="0"/>
          <w:color w:val="B42828"/>
          <w:sz w:val="21"/>
        </w:rPr>
        <w:t>devices</w:t>
      </w:r>
      <w:r>
        <w:rPr>
          <w:rFonts w:ascii="Times New Roman" w:hAnsi="Times New Roman"/>
          <w:b w:val="0"/>
          <w:i w:val="0"/>
          <w:color w:val="1E293B"/>
          <w:sz w:val="24"/>
        </w:rPr>
        <w:t xml:space="preserve">, </w:t>
      </w:r>
      <w:r>
        <w:rPr>
          <w:rFonts w:ascii="Consolas" w:hAnsi="Consolas"/>
          <w:b w:val="0"/>
          <w:i w:val="0"/>
          <w:color w:val="B42828"/>
          <w:sz w:val="21"/>
        </w:rPr>
        <w:t>maintenance_requests</w:t>
      </w:r>
      <w:r>
        <w:rPr>
          <w:rFonts w:ascii="Times New Roman" w:hAnsi="Times New Roman"/>
          <w:b w:val="0"/>
          <w:i w:val="0"/>
          <w:color w:val="1E293B"/>
          <w:sz w:val="24"/>
        </w:rPr>
        <w:t xml:space="preserve">, </w:t>
      </w:r>
      <w:r>
        <w:rPr>
          <w:rFonts w:ascii="Consolas" w:hAnsi="Consolas"/>
          <w:b w:val="0"/>
          <w:i w:val="0"/>
          <w:color w:val="B42828"/>
          <w:sz w:val="21"/>
        </w:rPr>
        <w:t>maintenance_histories</w:t>
      </w:r>
      <w:r>
        <w:rPr>
          <w:rFonts w:ascii="Times New Roman" w:hAnsi="Times New Roman"/>
          <w:b w:val="0"/>
          <w:i w:val="0"/>
          <w:color w:val="1E293B"/>
          <w:sz w:val="24"/>
        </w:rPr>
        <w:t xml:space="preserve">, </w:t>
      </w:r>
      <w:r>
        <w:rPr>
          <w:rFonts w:ascii="Consolas" w:hAnsi="Consolas"/>
          <w:b w:val="0"/>
          <w:i w:val="0"/>
          <w:color w:val="B42828"/>
          <w:sz w:val="21"/>
        </w:rPr>
        <w:t>maintenance_work_orders</w:t>
      </w:r>
      <w:r>
        <w:rPr>
          <w:rFonts w:ascii="Times New Roman" w:hAnsi="Times New Roman"/>
          <w:b w:val="0"/>
          <w:i w:val="0"/>
          <w:color w:val="1E293B"/>
          <w:sz w:val="24"/>
        </w:rPr>
        <w:t xml:space="preserve">, </w:t>
      </w:r>
      <w:r>
        <w:rPr>
          <w:rFonts w:ascii="Consolas" w:hAnsi="Consolas"/>
          <w:b w:val="0"/>
          <w:i w:val="0"/>
          <w:color w:val="B42828"/>
          <w:sz w:val="21"/>
        </w:rPr>
        <w:t>audit_logs</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Frontend phát triển Component [</w:t>
      </w:r>
      <w:r>
        <w:rPr>
          <w:rFonts w:ascii="Consolas" w:hAnsi="Consolas"/>
          <w:b w:val="0"/>
          <w:i w:val="0"/>
          <w:color w:val="B42828"/>
          <w:sz w:val="21"/>
        </w:rPr>
        <w:t>DeviceActivityTimeline.jsx</w:t>
      </w:r>
      <w:r>
        <w:rPr>
          <w:rFonts w:ascii="Times New Roman" w:hAnsi="Times New Roman"/>
          <w:b w:val="0"/>
          <w:i w:val="0"/>
          <w:color w:val="1E293B"/>
          <w:sz w:val="24"/>
        </w:rPr>
        <w:t>](file:///d:/LAMm/frontend/src/components/devices/DeviceActivityTimeline.jsx) tích hợp tại tab Lịch sử [</w:t>
      </w:r>
      <w:r>
        <w:rPr>
          <w:rFonts w:ascii="Consolas" w:hAnsi="Consolas"/>
          <w:b w:val="0"/>
          <w:i w:val="0"/>
          <w:color w:val="B42828"/>
          <w:sz w:val="21"/>
        </w:rPr>
        <w:t>DeviceDetailPage.jsx</w:t>
      </w:r>
      <w:r>
        <w:rPr>
          <w:rFonts w:ascii="Times New Roman" w:hAnsi="Times New Roman"/>
          <w:b w:val="0"/>
          <w:i w:val="0"/>
          <w:color w:val="1E293B"/>
          <w:sz w:val="24"/>
        </w:rPr>
        <w:t>](file:///d:/LAMm/frontend/src/pages/devices/DeviceDetailPage.jsx).</w:t>
      </w:r>
    </w:p>
    <w:p>
      <w:pPr>
        <w:keepNext/>
        <w:spacing w:before="200" w:after="80"/>
      </w:pPr>
      <w:r>
        <w:rPr>
          <w:rFonts w:ascii="Arial" w:hAnsi="Arial"/>
          <w:b/>
          <w:i w:val="0"/>
          <w:color w:val="0F172A"/>
          <w:sz w:val="25"/>
        </w:rPr>
        <w:t>4.8.3. Cài đặt Bảng Điều Khiển &amp; Xuất Báo Cáo Excel Chuyên Nghiệp</w:t>
      </w:r>
    </w:p>
    <w:p>
      <w:pPr>
        <w:pStyle w:val="ListBullet"/>
        <w:spacing w:after="60" w:line="288" w:lineRule="auto"/>
      </w:pPr>
      <w:r>
        <w:rPr>
          <w:rFonts w:ascii="Times New Roman" w:hAnsi="Times New Roman"/>
          <w:b w:val="0"/>
          <w:i w:val="0"/>
          <w:color w:val="1E293B"/>
          <w:sz w:val="24"/>
        </w:rPr>
        <w:t>Dashboard trực quan hóa 9 thẻ KPI thời gian thực và 6 biểu đồ Recharts phân tích xu hướng.</w:t>
      </w:r>
    </w:p>
    <w:p>
      <w:pPr>
        <w:pStyle w:val="ListBullet"/>
        <w:spacing w:after="60" w:line="288" w:lineRule="auto"/>
      </w:pPr>
      <w:r>
        <w:rPr>
          <w:rFonts w:ascii="Times New Roman" w:hAnsi="Times New Roman"/>
          <w:b w:val="0"/>
          <w:i w:val="0"/>
          <w:color w:val="1E293B"/>
          <w:sz w:val="24"/>
        </w:rPr>
        <w:t>Phân hệ Báo cáo hỗ trợ xem trước (Preview) và xuất bản 7 loại báo cáo chuẩn hóa ra file Excel (</w:t>
      </w:r>
      <w:r>
        <w:rPr>
          <w:rFonts w:ascii="Consolas" w:hAnsi="Consolas"/>
          <w:b w:val="0"/>
          <w:i w:val="0"/>
          <w:color w:val="B42828"/>
          <w:sz w:val="21"/>
        </w:rPr>
        <w:t>.xlsx</w:t>
      </w:r>
      <w:r>
        <w:rPr>
          <w:rFonts w:ascii="Times New Roman" w:hAnsi="Times New Roman"/>
          <w:b w:val="0"/>
          <w:i w:val="0"/>
          <w:color w:val="1E293B"/>
          <w:sz w:val="24"/>
        </w:rPr>
        <w:t xml:space="preserve">) thông qua thư viện </w:t>
      </w:r>
      <w:r>
        <w:rPr>
          <w:rFonts w:ascii="Consolas" w:hAnsi="Consolas"/>
          <w:b w:val="0"/>
          <w:i w:val="0"/>
          <w:color w:val="B42828"/>
          <w:sz w:val="21"/>
        </w:rPr>
        <w:t>ExcelJS</w:t>
      </w:r>
      <w:r>
        <w:rPr>
          <w:rFonts w:ascii="Times New Roman" w:hAnsi="Times New Roman"/>
          <w:b w:val="0"/>
          <w:i w:val="0"/>
          <w:color w:val="1E293B"/>
          <w:sz w:val="24"/>
        </w:rPr>
        <w:t xml:space="preserve"> với tiêu đề, đường viền và định dạng tiền tệ chuyên nghiệp.</w:t>
      </w:r>
    </w:p>
    <w:p>
      <w:pPr>
        <w:spacing w:before="120" w:after="120"/>
        <w:pBdr>
          <w:bottom w:val="single" w:sz="6" w:space="1" w:color="E2E8F0"/>
        </w:pBdr>
      </w:pPr>
    </w:p>
    <w:p>
      <w:pPr>
        <w:keepNext/>
        <w:spacing w:before="280" w:after="160"/>
        <w:jc w:val="left"/>
      </w:pPr>
      <w:r>
        <w:rPr>
          <w:rFonts w:ascii="Arial" w:hAnsi="Arial"/>
          <w:b/>
          <w:i w:val="0"/>
          <w:color w:val="1E3A8A"/>
          <w:sz w:val="36"/>
        </w:rPr>
        <w:t>CHƯƠNG 5. KIỂM THỬ VÀ ĐÁNH GIÁ HỆ THỐNG</w:t>
      </w:r>
    </w:p>
    <w:p>
      <w:pPr>
        <w:keepNext/>
        <w:spacing w:before="240" w:after="120"/>
      </w:pPr>
      <w:r>
        <w:rPr>
          <w:rFonts w:ascii="Arial" w:hAnsi="Arial"/>
          <w:b/>
          <w:i w:val="0"/>
          <w:color w:val="0284C7"/>
          <w:sz w:val="28"/>
        </w:rPr>
        <w:t>5.1. Mục tiêu và phương pháp kiểm thử</w:t>
      </w:r>
    </w:p>
    <w:p>
      <w:pPr>
        <w:spacing w:after="100" w:line="300" w:lineRule="auto"/>
        <w:jc w:val="both"/>
      </w:pPr>
      <w:r>
        <w:rPr>
          <w:rFonts w:ascii="Times New Roman" w:hAnsi="Times New Roman"/>
          <w:b w:val="0"/>
          <w:i w:val="0"/>
          <w:color w:val="1E293B"/>
          <w:sz w:val="24"/>
        </w:rPr>
        <w:t>Xác minh tính đúng đắn của toàn bộ các luồng nghiệp vụ, bảo mật xác thực, phân quyền chống IDOR, độ chính xác số học của 4 Động cơ toán học và 3 phân hệ mới nâng cấp trên dữ liệu thực tế.</w:t>
      </w:r>
    </w:p>
    <w:p>
      <w:pPr>
        <w:keepNext/>
        <w:spacing w:before="240" w:after="120"/>
      </w:pPr>
      <w:r>
        <w:rPr>
          <w:rFonts w:ascii="Arial" w:hAnsi="Arial"/>
          <w:b/>
          <w:i w:val="0"/>
          <w:color w:val="0284C7"/>
          <w:sz w:val="28"/>
        </w:rPr>
        <w:t>5.2. Bảng Tổng Hợp Kết Quả 8 Bộ Kiểm Thử Tự Động (153/153 PASS 100%)</w:t>
      </w:r>
    </w:p>
    <w:p>
      <w:pPr>
        <w:spacing w:after="100" w:line="300" w:lineRule="auto"/>
        <w:jc w:val="both"/>
      </w:pPr>
      <w:r>
        <w:rPr>
          <w:rFonts w:ascii="Times New Roman" w:hAnsi="Times New Roman"/>
          <w:b/>
          <w:i w:val="0"/>
          <w:color w:val="1E293B"/>
          <w:sz w:val="24"/>
        </w:rPr>
        <w:t>Bảng 5.1: Kết quả kiểm thử tự động toàn diện hệ thống AssetCare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STT</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Tên Bộ Kiểm Thử (Test Suite)</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File Thực Thi</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Số Ca Test</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Kết Quả Thực Tế</w:t>
            </w:r>
          </w:p>
        </w:tc>
        <w:tc>
          <w:tcPr>
            <w:tcW w:type="dxa" w:w="1505"/>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Trạng Thái</w:t>
            </w:r>
          </w:p>
        </w:tc>
      </w:tr>
      <w:tr>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Security Hardening &amp; OWASP Top 10</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test_security_hardening_suite.js</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36 / 36</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36 PASS (100%)</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QR Code &amp; Authentication Flow</w:t>
            </w:r>
          </w:p>
        </w:tc>
        <w:tc>
          <w:tcPr>
            <w:tcW w:type="dxa" w:w="1505"/>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test_qr_auth_flow_suite.js</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7 / 7</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7 PASS (100%)</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3</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Phase 1: Asset Health Engine</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test_phase1_health_suite.js</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11 / 11</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11 PASS (100%)</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4</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Phase 2: Failure Risk Engine</w:t>
            </w:r>
          </w:p>
        </w:tc>
        <w:tc>
          <w:tcPr>
            <w:tcW w:type="dxa" w:w="1505"/>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test_phase2_risk_suite.js</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20 / 20</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20 PASS (100%)</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5</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Phase 3: Priority &amp; Work Orders</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test_phase3_priority_suite.js</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20 / 20</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20 PASS (100%)</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6</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Phase 4: What-If Simulation</w:t>
            </w:r>
          </w:p>
        </w:tc>
        <w:tc>
          <w:tcPr>
            <w:tcW w:type="dxa" w:w="1505"/>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test_phase4_simulation_suite.js</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27 / 27</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27 PASS (100%)</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7</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Multi-Role Lifecycle Sync (4 Roles)</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test_multi_role_sync_suite.js</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15 / 15</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15 PASS (100%)</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8</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Upgraded Features (Notif, Timeline, Reports)</w:t>
            </w:r>
          </w:p>
        </w:tc>
        <w:tc>
          <w:tcPr>
            <w:tcW w:type="dxa" w:w="1505"/>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test_upgrade_modules_suite.js</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17 / 17</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17 PASS (100%)</w:t>
            </w:r>
          </w:p>
        </w:tc>
        <w:tc>
          <w:tcPr>
            <w:tcW w:type="dxa" w:w="1505"/>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Hoàn thành</w:t>
            </w:r>
          </w:p>
        </w:tc>
      </w:tr>
      <w:tr>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TỔNG</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8 BỘ KIỂM THỬ TỰ ĐỘNG TOÀN DIỆN</w:t>
            </w:r>
          </w:p>
        </w:tc>
        <w:tc>
          <w:tcPr>
            <w:tcW w:type="dxa" w:w="1505"/>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run_all_tests.js</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153 / 153</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153 PASS (100%)</w:t>
            </w:r>
          </w:p>
        </w:tc>
        <w:tc>
          <w:tcPr>
            <w:tcW w:type="dxa" w:w="1505"/>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XUẤT SẮC</w:t>
            </w:r>
          </w:p>
        </w:tc>
      </w:tr>
    </w:tbl>
    <w:p>
      <w:pPr>
        <w:spacing w:after="80"/>
      </w:pPr>
    </w:p>
    <w:p>
      <w:pPr>
        <w:spacing w:before="120" w:after="120"/>
        <w:pBdr>
          <w:bottom w:val="single" w:sz="6" w:space="1" w:color="E2E8F0"/>
        </w:pBdr>
      </w:pPr>
    </w:p>
    <w:p>
      <w:pPr>
        <w:keepNext/>
        <w:spacing w:before="240" w:after="120"/>
      </w:pPr>
      <w:r>
        <w:rPr>
          <w:rFonts w:ascii="Arial" w:hAnsi="Arial"/>
          <w:b/>
          <w:i w:val="0"/>
          <w:color w:val="0284C7"/>
          <w:sz w:val="28"/>
        </w:rPr>
        <w:t>5.7. Kiểm thử 3 Nhóm Chức Năng Nâng Cấp Mới (17/17 PASS)</w:t>
      </w:r>
    </w:p>
    <w:p>
      <w:pPr>
        <w:spacing w:after="100" w:line="300" w:lineRule="auto"/>
        <w:jc w:val="both"/>
      </w:pPr>
      <w:r>
        <w:rPr>
          <w:rFonts w:ascii="Times New Roman" w:hAnsi="Times New Roman"/>
          <w:b/>
          <w:i w:val="0"/>
          <w:color w:val="1E293B"/>
          <w:sz w:val="24"/>
        </w:rPr>
        <w:t>Bảng 5.2: Bảng chi tiết 17 ca kiểm thử Module 8 (Upgraded Features Suite)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90"/>
        <w:gridCol w:w="1290"/>
        <w:gridCol w:w="1290"/>
        <w:gridCol w:w="1290"/>
        <w:gridCol w:w="1290"/>
        <w:gridCol w:w="1290"/>
        <w:gridCol w:w="1290"/>
      </w:tblGrid>
      <w:tr>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ID</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Chức Năng</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Điều Kiện</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Input Dữ Liệu</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Kết Quả Mong Đợi</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Kết Quả Thực Tế</w:t>
            </w:r>
          </w:p>
        </w:tc>
        <w:tc>
          <w:tcPr>
            <w:tcW w:type="dxa" w:w="129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Status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UG-01</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Xác thực 4 Roles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Tài khoản hoạt động</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Manager, Tech, User credentials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Đăng nhập thành công, cấp token/cookie</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Trả về 200 OK &amp; User profile</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UG-02</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Danh sách thông báo</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Admin đã đăng nhập</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/api/notifications?limit=5</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danh sách thông báo cá nhân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5 thông báo mới nhất</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UG-03</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Phân trang thông báo</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Gọi kèm limit</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/api/notifications?limit=5</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Meta chứa total, page, limit</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Meta total &gt; 0 chuẩn xác</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UG-04</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Đếm chưa đọc</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User có thông báo</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/api/notifications/unread-count</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số lượng unreadCount $\ge 0$</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unreadCount = 26</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UG-05</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Đánh dấu đã đọc tất cả</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Admin thao tác</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PATCH /api/notifications/read-all</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Cập nhật </w:t>
            </w:r>
            <w:r>
              <w:rPr>
                <w:rFonts w:ascii="Consolas" w:hAnsi="Consolas"/>
                <w:b w:val="0"/>
                <w:i w:val="0"/>
                <w:color w:val="B42828"/>
                <w:sz w:val="21"/>
              </w:rPr>
              <w:t>is_read = 1</w:t>
            </w:r>
            <w:r>
              <w:rPr>
                <w:rFonts w:ascii="Times New Roman" w:hAnsi="Times New Roman"/>
                <w:b w:val="0"/>
                <w:i w:val="0"/>
                <w:color w:val="0F172A"/>
                <w:sz w:val="21"/>
              </w:rPr>
              <w:t xml:space="preserve"> toàn bộ</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unreadCount về 0 thành công</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UG-06</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Quét cảnh báo hệ thống</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Quyền Admin/Manager</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 /api/notifications/scan-system-alerts</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Quét rủi ro và tạo cảnh báo tự động</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Kích hoạt 78 cảnh báo thành công</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UG-07</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Chặn User quét cảnh báo</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Quyền User thường</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 /api/notifications/scan-system-alerts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RBAC từ chối 403 Forbidden</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HTTP 403 Forbidden chuẩn xác</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UG-08</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Lấy Timeline thiết bị</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Thiết bị ID 1 tồn tại</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/api/devices/1/timeline</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mảng sự kiện tổng hợp</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20 sự kiện dòng thời gian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UG-09</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Cấu trúc Timeline Event</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Sự kiện hợp lệ</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Trích xuất phần tử đầu tiên</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Đủ eventType, title, timestamp, metadata</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Khớp 100% định dạng chuẩn</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UG-10</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Phân trang Timeline</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Truy vấn page &amp; limit</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/api/devices/1/timeline?page=1&amp;limit=3</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phân trang chuẩn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Trang 1 / 43 sự kiện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UG-11</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Lọc Timeline theo loại</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Loại sự kiện INCIDENT</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/api/devices/1/timeline?type=INCIDENT</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Chỉ trả về sự kiện sự cố</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Lọc đúng 20 sự kiện INCIDENT</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UG-12</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Timeline thiết bị không tồn tại</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Thiết bị ID 999999</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/api/devices/999999/timeline</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Báo lỗi không tìm thấy</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HTTP 404 Not Found</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UG-13</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Dashboard KPI Stats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Đã xác thực</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/api/dashboard/stats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Trả về 9 chỉ số hiệu năng vận hành</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Tổng TB: 50, Hoạt động: 36</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UG-14</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Preview Báo cáo Kiểm kê</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Quyền Quản lý</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/api/reports/device-inventory/preview</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bảng xem trước danh mục tài sản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Xem trước 50 bản ghi thiết bị</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UG-15</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Preview Báo cáo Bảo trì</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Quyền Quản lý</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/api/reports/maintenance/preview</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Trả về bảng xem trước phiếu bảo trì</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Xem trước 74 bản ghi sự cố</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UG-16</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Preview Báo cáo Chi phí</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Quyền Quản lý</w:t>
            </w:r>
          </w:p>
        </w:tc>
        <w:tc>
          <w:tcPr>
            <w:tcW w:type="dxa" w:w="1290"/>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/api/reports/maintenance-cost/preview</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Trả về bảng chi phí &amp; linh kiện</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Xem trước 37 bản ghi chi phí</w:t>
            </w:r>
          </w:p>
        </w:tc>
        <w:tc>
          <w:tcPr>
            <w:tcW w:type="dxa" w:w="129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PASS</w:t>
            </w:r>
          </w:p>
        </w:tc>
      </w:tr>
      <w:tr>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UG-17</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Xuất File Excel (.xlsx)</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Quyền Quản lý</w:t>
            </w:r>
          </w:p>
        </w:tc>
        <w:tc>
          <w:tcPr>
            <w:tcW w:type="dxa" w:w="1290"/>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/api/reports/device-inventory/export?format=xlsx</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Stream file Excel nhị phân chuẩn</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Tải về file Excel 14.658 bytes</w:t>
            </w:r>
          </w:p>
        </w:tc>
        <w:tc>
          <w:tcPr>
            <w:tcW w:type="dxa" w:w="129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PASS</w:t>
            </w:r>
          </w:p>
        </w:tc>
      </w:tr>
    </w:tbl>
    <w:p>
      <w:pPr>
        <w:spacing w:after="80"/>
      </w:pPr>
    </w:p>
    <w:p>
      <w:pPr>
        <w:spacing w:before="120" w:after="120"/>
        <w:pBdr>
          <w:bottom w:val="single" w:sz="6" w:space="1" w:color="E2E8F0"/>
        </w:pBdr>
      </w:pPr>
    </w:p>
    <w:p>
      <w:pPr>
        <w:keepNext/>
        <w:spacing w:before="240" w:after="120"/>
      </w:pPr>
      <w:r>
        <w:rPr>
          <w:rFonts w:ascii="Arial" w:hAnsi="Arial"/>
          <w:b/>
          <w:i w:val="0"/>
          <w:color w:val="0284C7"/>
          <w:sz w:val="28"/>
        </w:rPr>
        <w:t>5.8. Kiểm thử Đóng gói Production Build &amp; Hiệu năng</w:t>
      </w:r>
    </w:p>
    <w:p>
      <w:pPr>
        <w:pStyle w:val="ListBullet"/>
        <w:spacing w:after="60" w:line="288" w:lineRule="auto"/>
      </w:pPr>
      <w:r>
        <w:rPr>
          <w:rFonts w:ascii="Times New Roman" w:hAnsi="Times New Roman"/>
          <w:b/>
          <w:i w:val="0"/>
          <w:color w:val="1E293B"/>
          <w:sz w:val="24"/>
        </w:rPr>
        <w:t>Kết quả Production Build</w:t>
      </w:r>
      <w:r>
        <w:rPr>
          <w:rFonts w:ascii="Times New Roman" w:hAnsi="Times New Roman"/>
          <w:b w:val="0"/>
          <w:i w:val="0"/>
          <w:color w:val="1E293B"/>
          <w:sz w:val="24"/>
        </w:rPr>
        <w:t xml:space="preserve">: </w:t>
      </w:r>
      <w:r>
        <w:rPr>
          <w:rFonts w:ascii="Consolas" w:hAnsi="Consolas"/>
          <w:b w:val="0"/>
          <w:i w:val="0"/>
          <w:color w:val="B42828"/>
          <w:sz w:val="21"/>
        </w:rPr>
        <w:t>npm run build</w:t>
      </w:r>
      <w:r>
        <w:rPr>
          <w:rFonts w:ascii="Times New Roman" w:hAnsi="Times New Roman"/>
          <w:b w:val="0"/>
          <w:i w:val="0"/>
          <w:color w:val="1E293B"/>
          <w:sz w:val="24"/>
        </w:rPr>
        <w:t xml:space="preserve"> trong </w:t>
      </w:r>
      <w:r>
        <w:rPr>
          <w:rFonts w:ascii="Consolas" w:hAnsi="Consolas"/>
          <w:b w:val="0"/>
          <w:i w:val="0"/>
          <w:color w:val="B42828"/>
          <w:sz w:val="21"/>
        </w:rPr>
        <w:t>frontend/</w:t>
      </w:r>
      <w:r>
        <w:rPr>
          <w:rFonts w:ascii="Times New Roman" w:hAnsi="Times New Roman"/>
          <w:b w:val="0"/>
          <w:i w:val="0"/>
          <w:color w:val="1E293B"/>
          <w:sz w:val="24"/>
        </w:rPr>
        <w:t xml:space="preserve"> hoàn thành trong </w:t>
      </w:r>
      <w:r>
        <w:rPr>
          <w:rFonts w:ascii="Times New Roman" w:hAnsi="Times New Roman"/>
          <w:b/>
          <w:i w:val="0"/>
          <w:color w:val="1E293B"/>
          <w:sz w:val="24"/>
        </w:rPr>
        <w:t>11.61 giây</w:t>
      </w:r>
      <w:r>
        <w:rPr>
          <w:rFonts w:ascii="Times New Roman" w:hAnsi="Times New Roman"/>
          <w:b w:val="0"/>
          <w:i w:val="0"/>
          <w:color w:val="1E293B"/>
          <w:sz w:val="24"/>
        </w:rPr>
        <w:t>, 0 lỗi cú pháp, 0 cảnh báo, sinh Service Worker PWA tự động (</w:t>
      </w:r>
      <w:r>
        <w:rPr>
          <w:rFonts w:ascii="Consolas" w:hAnsi="Consolas"/>
          <w:b w:val="0"/>
          <w:i w:val="0"/>
          <w:color w:val="B42828"/>
          <w:sz w:val="21"/>
        </w:rPr>
        <w:t>dist/sw.js</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Đánh giá mức độ sẵn sàng triển khai (Production Readiness)</w:t>
      </w:r>
      <w:r>
        <w:rPr>
          <w:rFonts w:ascii="Times New Roman" w:hAnsi="Times New Roman"/>
          <w:b w:val="0"/>
          <w:i w:val="0"/>
          <w:color w:val="1E293B"/>
          <w:sz w:val="24"/>
        </w:rPr>
        <w:t xml:space="preserve">: </w:t>
      </w:r>
      <w:r>
        <w:rPr>
          <w:rFonts w:ascii="Times New Roman" w:hAnsi="Times New Roman"/>
          <w:b/>
          <w:i w:val="0"/>
          <w:color w:val="1E293B"/>
          <w:sz w:val="24"/>
        </w:rPr>
        <w:t>99 / 100 Điểm</w:t>
      </w:r>
      <w:r>
        <w:rPr>
          <w:rFonts w:ascii="Times New Roman" w:hAnsi="Times New Roman"/>
          <w:b w:val="0"/>
          <w:i w:val="0"/>
          <w:color w:val="1E293B"/>
          <w:sz w:val="24"/>
        </w:rPr>
        <w:t>.</w:t>
      </w:r>
    </w:p>
    <w:p>
      <w:pPr>
        <w:spacing w:before="120" w:after="120"/>
        <w:pBdr>
          <w:bottom w:val="single" w:sz="6" w:space="1" w:color="E2E8F0"/>
        </w:pBdr>
      </w:pPr>
    </w:p>
    <w:p>
      <w:pPr>
        <w:keepNext/>
        <w:spacing w:before="280" w:after="160"/>
        <w:jc w:val="left"/>
      </w:pPr>
      <w:r>
        <w:rPr>
          <w:rFonts w:ascii="Arial" w:hAnsi="Arial"/>
          <w:b/>
          <w:i w:val="0"/>
          <w:color w:val="1E3A8A"/>
          <w:sz w:val="36"/>
        </w:rPr>
        <w:t>CHƯƠNG 6. KẾT LUẬN VÀ HƯỚNG PHÁT TRIỂN</w:t>
      </w:r>
    </w:p>
    <w:p>
      <w:pPr>
        <w:keepNext/>
        <w:spacing w:before="240" w:after="120"/>
      </w:pPr>
      <w:r>
        <w:rPr>
          <w:rFonts w:ascii="Arial" w:hAnsi="Arial"/>
          <w:b/>
          <w:i w:val="0"/>
          <w:color w:val="0284C7"/>
          <w:sz w:val="28"/>
        </w:rPr>
        <w:t>6.1. Kết quả đạt được của đồ án</w:t>
      </w:r>
    </w:p>
    <w:p>
      <w:pPr>
        <w:pStyle w:val="ListNumber"/>
        <w:spacing w:after="60" w:line="288" w:lineRule="auto"/>
      </w:pPr>
      <w:r>
        <w:rPr>
          <w:rFonts w:ascii="Times New Roman" w:hAnsi="Times New Roman"/>
          <w:b w:val="0"/>
          <w:i w:val="0"/>
          <w:color w:val="1E293B"/>
          <w:sz w:val="24"/>
        </w:rPr>
        <w:t>Xây dựng thành công hệ thống thông tin quản lý tài sản và bảo trì thiết bị đại học chuẩn hóa, hiện đại cho Đại học UTT.</w:t>
      </w:r>
    </w:p>
    <w:p>
      <w:pPr>
        <w:pStyle w:val="ListNumber"/>
        <w:spacing w:after="60" w:line="288" w:lineRule="auto"/>
      </w:pPr>
      <w:r>
        <w:rPr>
          <w:rFonts w:ascii="Times New Roman" w:hAnsi="Times New Roman"/>
          <w:b w:val="0"/>
          <w:i w:val="0"/>
          <w:color w:val="1E293B"/>
          <w:sz w:val="24"/>
        </w:rPr>
        <w:t>Tối ưu hóa trải nghiệm người dùng thông qua mã QR Code định danh, hỗ trợ báo hỏng di động chỉ trong 30 giây.</w:t>
      </w:r>
    </w:p>
    <w:p>
      <w:pPr>
        <w:pStyle w:val="ListNumber"/>
        <w:spacing w:after="60" w:line="288" w:lineRule="auto"/>
      </w:pPr>
      <w:r>
        <w:rPr>
          <w:rFonts w:ascii="Times New Roman" w:hAnsi="Times New Roman"/>
          <w:b w:val="0"/>
          <w:i w:val="0"/>
          <w:color w:val="1E293B"/>
          <w:sz w:val="24"/>
        </w:rPr>
        <w:t>Hoàn thiện quy trình Lệnh công tác khép kín giữa 4 vai trò (User, Manager, Technician, Admin), gắn kết chặt chẽ với cam kết SLA và minh bạch hóa chi phí linh kiện.</w:t>
      </w:r>
    </w:p>
    <w:p>
      <w:pPr>
        <w:pStyle w:val="ListNumber"/>
        <w:spacing w:after="60" w:line="288" w:lineRule="auto"/>
      </w:pPr>
      <w:r>
        <w:rPr>
          <w:rFonts w:ascii="Times New Roman" w:hAnsi="Times New Roman"/>
          <w:b w:val="0"/>
          <w:i w:val="0"/>
          <w:color w:val="1E293B"/>
          <w:sz w:val="24"/>
        </w:rPr>
        <w:t xml:space="preserve">Triển khai thành công </w:t>
      </w:r>
      <w:r>
        <w:rPr>
          <w:rFonts w:ascii="Times New Roman" w:hAnsi="Times New Roman"/>
          <w:b/>
          <w:i w:val="0"/>
          <w:color w:val="1E293B"/>
          <w:sz w:val="24"/>
        </w:rPr>
        <w:t>Bộ 4 Động Cơ Toán Học (Phase 1–4)</w:t>
      </w:r>
      <w:r>
        <w:rPr>
          <w:rFonts w:ascii="Times New Roman" w:hAnsi="Times New Roman"/>
          <w:b w:val="0"/>
          <w:i w:val="0"/>
          <w:color w:val="1E293B"/>
          <w:sz w:val="24"/>
        </w:rPr>
        <w:t>, giúp Nhà trường chuyển dịch từ bảo trì thụ động sang bảo trì dự báo thông minh.</w:t>
      </w:r>
    </w:p>
    <w:p>
      <w:pPr>
        <w:pStyle w:val="ListNumber"/>
        <w:spacing w:after="60" w:line="288" w:lineRule="auto"/>
      </w:pPr>
      <w:r>
        <w:rPr>
          <w:rFonts w:ascii="Times New Roman" w:hAnsi="Times New Roman"/>
          <w:b w:val="0"/>
          <w:i w:val="0"/>
          <w:color w:val="1E293B"/>
          <w:sz w:val="24"/>
        </w:rPr>
        <w:t xml:space="preserve">Bổ sung hoàn thiện 3 Phân hệ nâng cao: </w:t>
      </w:r>
      <w:r>
        <w:rPr>
          <w:rFonts w:ascii="Times New Roman" w:hAnsi="Times New Roman"/>
          <w:b/>
          <w:i w:val="0"/>
          <w:color w:val="1E293B"/>
          <w:sz w:val="24"/>
        </w:rPr>
        <w:t>Notification Center</w:t>
      </w:r>
      <w:r>
        <w:rPr>
          <w:rFonts w:ascii="Times New Roman" w:hAnsi="Times New Roman"/>
          <w:b w:val="0"/>
          <w:i w:val="0"/>
          <w:color w:val="1E293B"/>
          <w:sz w:val="24"/>
        </w:rPr>
        <w:t xml:space="preserve">, </w:t>
      </w:r>
      <w:r>
        <w:rPr>
          <w:rFonts w:ascii="Times New Roman" w:hAnsi="Times New Roman"/>
          <w:b/>
          <w:i w:val="0"/>
          <w:color w:val="1E293B"/>
          <w:sz w:val="24"/>
        </w:rPr>
        <w:t>Device Activity Timeline</w:t>
      </w:r>
      <w:r>
        <w:rPr>
          <w:rFonts w:ascii="Times New Roman" w:hAnsi="Times New Roman"/>
          <w:b w:val="0"/>
          <w:i w:val="0"/>
          <w:color w:val="1E293B"/>
          <w:sz w:val="24"/>
        </w:rPr>
        <w:t xml:space="preserve"> và </w:t>
      </w:r>
      <w:r>
        <w:rPr>
          <w:rFonts w:ascii="Times New Roman" w:hAnsi="Times New Roman"/>
          <w:b/>
          <w:i w:val="0"/>
          <w:color w:val="1E293B"/>
          <w:sz w:val="24"/>
        </w:rPr>
        <w:t>Advanced Dashboard &amp; Reporting</w:t>
      </w:r>
      <w:r>
        <w:rPr>
          <w:rFonts w:ascii="Times New Roman" w:hAnsi="Times New Roman"/>
          <w:b w:val="0"/>
          <w:i w:val="0"/>
          <w:color w:val="1E293B"/>
          <w:sz w:val="24"/>
        </w:rPr>
        <w:t xml:space="preserve"> xuất Excel chuyên nghiệp.</w:t>
      </w:r>
    </w:p>
    <w:p>
      <w:pPr>
        <w:pStyle w:val="ListNumber"/>
        <w:spacing w:after="60" w:line="288" w:lineRule="auto"/>
      </w:pPr>
      <w:r>
        <w:rPr>
          <w:rFonts w:ascii="Times New Roman" w:hAnsi="Times New Roman"/>
          <w:b w:val="0"/>
          <w:i w:val="0"/>
          <w:color w:val="1E293B"/>
          <w:sz w:val="24"/>
        </w:rPr>
        <w:t xml:space="preserve">Vượt qua 100% trên toàn bộ </w:t>
      </w:r>
      <w:r>
        <w:rPr>
          <w:rFonts w:ascii="Times New Roman" w:hAnsi="Times New Roman"/>
          <w:b/>
          <w:i w:val="0"/>
          <w:color w:val="1E293B"/>
          <w:sz w:val="24"/>
        </w:rPr>
        <w:t>153 ca kiểm thử tự động thuộc 8 bộ test</w:t>
      </w:r>
      <w:r>
        <w:rPr>
          <w:rFonts w:ascii="Times New Roman" w:hAnsi="Times New Roman"/>
          <w:b w:val="0"/>
          <w:i w:val="0"/>
          <w:color w:val="1E293B"/>
          <w:sz w:val="24"/>
        </w:rPr>
        <w:t>, đảm bảo an ninh thông tin theo tiêu chuẩn quốc tế.</w:t>
      </w:r>
    </w:p>
    <w:p>
      <w:pPr>
        <w:keepNext/>
        <w:spacing w:before="240" w:after="120"/>
      </w:pPr>
      <w:r>
        <w:rPr>
          <w:rFonts w:ascii="Arial" w:hAnsi="Arial"/>
          <w:b/>
          <w:i w:val="0"/>
          <w:color w:val="0284C7"/>
          <w:sz w:val="28"/>
        </w:rPr>
        <w:t>6.2. Hướng phát triển trong tương lai</w:t>
      </w:r>
    </w:p>
    <w:p>
      <w:pPr>
        <w:pStyle w:val="ListBullet"/>
        <w:spacing w:after="60" w:line="288" w:lineRule="auto"/>
      </w:pPr>
      <w:r>
        <w:rPr>
          <w:rFonts w:ascii="Times New Roman" w:hAnsi="Times New Roman"/>
          <w:b/>
          <w:i w:val="0"/>
          <w:color w:val="1E293B"/>
          <w:sz w:val="24"/>
        </w:rPr>
        <w:t>Tích hợp cảm biến IoT (Internet of Things)</w:t>
      </w:r>
      <w:r>
        <w:rPr>
          <w:rFonts w:ascii="Times New Roman" w:hAnsi="Times New Roman"/>
          <w:b w:val="0"/>
          <w:i w:val="0"/>
          <w:color w:val="1E293B"/>
          <w:sz w:val="24"/>
        </w:rPr>
        <w:t>: Kết nối cảm biến dòng điện, nhiệt độ và độ rung tại các phòng máy chủ và phòng Lab AI để tự động đẩy dữ liệu đo lường thời gian thực vào động cơ Phase 1 &amp; 2.</w:t>
      </w:r>
    </w:p>
    <w:p>
      <w:pPr>
        <w:pStyle w:val="ListBullet"/>
        <w:spacing w:after="60" w:line="288" w:lineRule="auto"/>
      </w:pPr>
      <w:r>
        <w:rPr>
          <w:rFonts w:ascii="Times New Roman" w:hAnsi="Times New Roman"/>
          <w:b/>
          <w:i w:val="0"/>
          <w:color w:val="1E293B"/>
          <w:sz w:val="24"/>
        </w:rPr>
        <w:t>Ứng dụng Trí tuệ Nhân tạo (AI &amp; Computer Vision)</w:t>
      </w:r>
      <w:r>
        <w:rPr>
          <w:rFonts w:ascii="Times New Roman" w:hAnsi="Times New Roman"/>
          <w:b w:val="0"/>
          <w:i w:val="0"/>
          <w:color w:val="1E293B"/>
          <w:sz w:val="24"/>
        </w:rPr>
        <w:t>: Sử dụng mô hình học sâu (</w:t>
      </w:r>
      <w:r>
        <w:rPr>
          <w:rFonts w:ascii="Times New Roman" w:hAnsi="Times New Roman"/>
          <w:b w:val="0"/>
          <w:i/>
          <w:color w:val="1E293B"/>
          <w:sz w:val="24"/>
        </w:rPr>
        <w:t>Deep Learning</w:t>
      </w:r>
      <w:r>
        <w:rPr>
          <w:rFonts w:ascii="Times New Roman" w:hAnsi="Times New Roman"/>
          <w:b w:val="0"/>
          <w:i w:val="0"/>
          <w:color w:val="1E293B"/>
          <w:sz w:val="24"/>
        </w:rPr>
        <w:t>) để tự động phân tích ảnh chụp sự cố từ camera điện thoại, nhận dạng loại hư hỏng và tự động đề xuất linh kiện thay thế tương ứng.</w:t>
      </w:r>
    </w:p>
    <w:p>
      <w:pPr>
        <w:pStyle w:val="ListBullet"/>
        <w:spacing w:after="60" w:line="288" w:lineRule="auto"/>
      </w:pPr>
      <w:r>
        <w:rPr>
          <w:rFonts w:ascii="Times New Roman" w:hAnsi="Times New Roman"/>
          <w:b/>
          <w:i w:val="0"/>
          <w:color w:val="1E293B"/>
          <w:sz w:val="24"/>
        </w:rPr>
        <w:t>Thông báo đa kênh (Omnichannel Notifications)</w:t>
      </w:r>
      <w:r>
        <w:rPr>
          <w:rFonts w:ascii="Times New Roman" w:hAnsi="Times New Roman"/>
          <w:b w:val="0"/>
          <w:i w:val="0"/>
          <w:color w:val="1E293B"/>
          <w:sz w:val="24"/>
        </w:rPr>
        <w:t>: Mở rộng kênh gửi thông báo tự động qua Email SMTP và Telegram Bot cho Ban Quản trị và Kỹ thuật viên trực ban.</w:t>
      </w:r>
    </w:p>
    <w:p>
      <w:pPr>
        <w:spacing w:before="120" w:after="120"/>
        <w:pBdr>
          <w:bottom w:val="single" w:sz="6" w:space="1" w:color="E2E8F0"/>
        </w:pBdr>
      </w:pPr>
    </w:p>
    <w:p>
      <w:pPr>
        <w:keepNext/>
        <w:spacing w:before="280" w:after="160"/>
        <w:jc w:val="left"/>
      </w:pPr>
      <w:r>
        <w:rPr>
          <w:rFonts w:ascii="Arial" w:hAnsi="Arial"/>
          <w:b/>
          <w:i w:val="0"/>
          <w:color w:val="1E3A8A"/>
          <w:sz w:val="36"/>
        </w:rPr>
        <w:t>PHỤ LỤC: MA TRẬN YÊU CẦU - CHỨC NĂNG - API - DATABASE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Yêu Cầu</w:t>
            </w:r>
          </w:p>
        </w:tc>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Chức Năng Triển Khai</w:t>
            </w:r>
          </w:p>
        </w:tc>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API Endpoint Liên Quan</w:t>
            </w:r>
          </w:p>
        </w:tc>
        <w:tc>
          <w:tcPr>
            <w:tcW w:type="dxa" w:w="2257"/>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Bảng CSDL Tác Động</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FR-01</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Đăng ký &amp; Đăng nhập</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 /api/auth/register</w:t>
            </w:r>
            <w:r>
              <w:rPr>
                <w:rFonts w:ascii="Times New Roman" w:hAnsi="Times New Roman"/>
                <w:b w:val="0"/>
                <w:i w:val="0"/>
                <w:color w:val="0F172A"/>
                <w:sz w:val="21"/>
              </w:rPr>
              <w:t xml:space="preserve">, </w:t>
            </w:r>
            <w:r>
              <w:rPr>
                <w:rFonts w:ascii="Consolas" w:hAnsi="Consolas"/>
                <w:b w:val="0"/>
                <w:i w:val="0"/>
                <w:color w:val="B42828"/>
                <w:sz w:val="21"/>
              </w:rPr>
              <w:t>POST /api/auth/login</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users</w:t>
            </w:r>
            <w:r>
              <w:rPr>
                <w:rFonts w:ascii="Times New Roman" w:hAnsi="Times New Roman"/>
                <w:b w:val="0"/>
                <w:i w:val="0"/>
                <w:color w:val="0F172A"/>
                <w:sz w:val="21"/>
              </w:rPr>
              <w:t xml:space="preserve">, </w:t>
            </w:r>
            <w:r>
              <w:rPr>
                <w:rFonts w:ascii="Consolas" w:hAnsi="Consolas"/>
                <w:b w:val="0"/>
                <w:i w:val="0"/>
                <w:color w:val="B42828"/>
                <w:sz w:val="21"/>
              </w:rPr>
              <w:t>roles</w:t>
            </w:r>
            <w:r>
              <w:rPr>
                <w:rFonts w:ascii="Times New Roman" w:hAnsi="Times New Roman"/>
                <w:b w:val="0"/>
                <w:i w:val="0"/>
                <w:color w:val="0F172A"/>
                <w:sz w:val="21"/>
              </w:rPr>
              <w:t xml:space="preserve">, </w:t>
            </w:r>
            <w:r>
              <w:rPr>
                <w:rFonts w:ascii="Consolas" w:hAnsi="Consolas"/>
                <w:b w:val="0"/>
                <w:i w:val="0"/>
                <w:color w:val="B42828"/>
                <w:sz w:val="21"/>
              </w:rPr>
              <w:t>audit_logs</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FR-05</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Quét QR Code</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/api/public/devices/qr/:token</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locations</w:t>
            </w:r>
            <w:r>
              <w:rPr>
                <w:rFonts w:ascii="Times New Roman" w:hAnsi="Times New Roman"/>
                <w:b w:val="0"/>
                <w:i w:val="0"/>
                <w:color w:val="0F172A"/>
                <w:sz w:val="21"/>
              </w:rPr>
              <w:t xml:space="preserve">, </w:t>
            </w:r>
            <w:r>
              <w:rPr>
                <w:rFonts w:ascii="Consolas" w:hAnsi="Consolas"/>
                <w:b w:val="0"/>
                <w:i w:val="0"/>
                <w:color w:val="B42828"/>
                <w:sz w:val="21"/>
              </w:rPr>
              <w:t>device_types</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FR-06</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Tạo phiếu báo hỏng</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 /api/maintenance</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attachments</w:t>
            </w:r>
            <w:r>
              <w:rPr>
                <w:rFonts w:ascii="Times New Roman" w:hAnsi="Times New Roman"/>
                <w:b w:val="0"/>
                <w:i w:val="0"/>
                <w:color w:val="0F172A"/>
                <w:sz w:val="21"/>
              </w:rPr>
              <w:t xml:space="preserve">, </w:t>
            </w:r>
            <w:r>
              <w:rPr>
                <w:rFonts w:ascii="Consolas" w:hAnsi="Consolas"/>
                <w:b w:val="0"/>
                <w:i w:val="0"/>
                <w:color w:val="B42828"/>
                <w:sz w:val="21"/>
              </w:rPr>
              <w:t>notifications</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FR-07</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Phân công KTV</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 /api/maintenance/:id/assign</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maintenance_histories</w:t>
            </w:r>
            <w:r>
              <w:rPr>
                <w:rFonts w:ascii="Times New Roman" w:hAnsi="Times New Roman"/>
                <w:b w:val="0"/>
                <w:i w:val="0"/>
                <w:color w:val="0F172A"/>
                <w:sz w:val="21"/>
              </w:rPr>
              <w:t xml:space="preserve">, </w:t>
            </w:r>
            <w:r>
              <w:rPr>
                <w:rFonts w:ascii="Consolas" w:hAnsi="Consolas"/>
                <w:b w:val="0"/>
                <w:i w:val="0"/>
                <w:color w:val="B42828"/>
                <w:sz w:val="21"/>
              </w:rPr>
              <w:t>notifications</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FR-08</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Xử lý Work Order</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POST /api/maintenance/:id/start</w:t>
            </w:r>
            <w:r>
              <w:rPr>
                <w:rFonts w:ascii="Times New Roman" w:hAnsi="Times New Roman"/>
                <w:b w:val="0"/>
                <w:i w:val="0"/>
                <w:color w:val="0F172A"/>
                <w:sz w:val="21"/>
              </w:rPr>
              <w:t xml:space="preserve">, </w:t>
            </w:r>
            <w:r>
              <w:rPr>
                <w:rFonts w:ascii="Consolas" w:hAnsi="Consolas"/>
                <w:b w:val="0"/>
                <w:i w:val="0"/>
                <w:color w:val="B42828"/>
                <w:sz w:val="21"/>
              </w:rPr>
              <w:t>/complete</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maintenance_parts</w:t>
            </w:r>
            <w:r>
              <w:rPr>
                <w:rFonts w:ascii="Times New Roman" w:hAnsi="Times New Roman"/>
                <w:b w:val="0"/>
                <w:i w:val="0"/>
                <w:color w:val="0F172A"/>
                <w:sz w:val="21"/>
              </w:rPr>
              <w:t xml:space="preserve">, </w:t>
            </w:r>
            <w:r>
              <w:rPr>
                <w:rFonts w:ascii="Consolas" w:hAnsi="Consolas"/>
                <w:b w:val="0"/>
                <w:i w:val="0"/>
                <w:color w:val="B42828"/>
                <w:sz w:val="21"/>
              </w:rPr>
              <w:t>maintenance_histories</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FR-09</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Nghiệm thu đóng phiếu</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POST /api/maintenance/:id/accept</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maintenance_histories</w:t>
            </w:r>
            <w:r>
              <w:rPr>
                <w:rFonts w:ascii="Times New Roman" w:hAnsi="Times New Roman"/>
                <w:b w:val="0"/>
                <w:i w:val="0"/>
                <w:color w:val="0F172A"/>
                <w:sz w:val="21"/>
              </w:rPr>
              <w:t xml:space="preserve">, </w:t>
            </w:r>
            <w:r>
              <w:rPr>
                <w:rFonts w:ascii="Consolas" w:hAnsi="Consolas"/>
                <w:b w:val="0"/>
                <w:i w:val="0"/>
                <w:color w:val="B42828"/>
                <w:sz w:val="21"/>
              </w:rPr>
              <w:t>notifications</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FR-11</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Phase 1: Health Score</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/api/assets/:id/health</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maintenance_schedules</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FR-12</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Phase 2: Failure Risk</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/api/devices/:id/risk</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maintenance_histories</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FR-13</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Phase 3: Risk Matrix</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/api/analytics/risk-matrix</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device_types</w:t>
            </w:r>
            <w:r>
              <w:rPr>
                <w:rFonts w:ascii="Times New Roman" w:hAnsi="Times New Roman"/>
                <w:b w:val="0"/>
                <w:i w:val="0"/>
                <w:color w:val="0F172A"/>
                <w:sz w:val="21"/>
              </w:rPr>
              <w:t xml:space="preserve">, </w:t>
            </w:r>
            <w:r>
              <w:rPr>
                <w:rFonts w:ascii="Consolas" w:hAnsi="Consolas"/>
                <w:b w:val="0"/>
                <w:i w:val="0"/>
                <w:color w:val="B42828"/>
                <w:sz w:val="21"/>
              </w:rPr>
              <w:t>departments</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FR-14</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Phase 4: Simulation</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/api/devices/:id/simulation</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Thuần túy In-Memory (0% ghi CSDL)</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FR-16</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Notification Center</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/api/notifications</w:t>
            </w:r>
            <w:r>
              <w:rPr>
                <w:rFonts w:ascii="Times New Roman" w:hAnsi="Times New Roman"/>
                <w:b w:val="0"/>
                <w:i w:val="0"/>
                <w:color w:val="0F172A"/>
                <w:sz w:val="21"/>
              </w:rPr>
              <w:t xml:space="preserve">, </w:t>
            </w:r>
            <w:r>
              <w:rPr>
                <w:rFonts w:ascii="Consolas" w:hAnsi="Consolas"/>
                <w:b w:val="0"/>
                <w:i w:val="0"/>
                <w:color w:val="B42828"/>
                <w:sz w:val="21"/>
              </w:rPr>
              <w:t>POST /api/notifications/scan-system-alerts</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notifications</w:t>
            </w:r>
            <w:r>
              <w:rPr>
                <w:rFonts w:ascii="Times New Roman" w:hAnsi="Times New Roman"/>
                <w:b w:val="0"/>
                <w:i w:val="0"/>
                <w:color w:val="0F172A"/>
                <w:sz w:val="21"/>
              </w:rPr>
              <w:t xml:space="preserve">, </w:t>
            </w:r>
            <w:r>
              <w:rPr>
                <w:rFonts w:ascii="Consolas" w:hAnsi="Consolas"/>
                <w:b w:val="0"/>
                <w:i w:val="0"/>
                <w:color w:val="B42828"/>
                <w:sz w:val="21"/>
              </w:rPr>
              <w:t>users</w:t>
            </w:r>
            <w:r>
              <w:rPr>
                <w:rFonts w:ascii="Times New Roman" w:hAnsi="Times New Roman"/>
                <w:b w:val="0"/>
                <w:i w:val="0"/>
                <w:color w:val="0F172A"/>
                <w:sz w:val="21"/>
              </w:rPr>
              <w:t xml:space="preserve">, </w:t>
            </w:r>
            <w:r>
              <w:rPr>
                <w:rFonts w:ascii="Consolas" w:hAnsi="Consolas"/>
                <w:b w:val="0"/>
                <w:i w:val="0"/>
                <w:color w:val="B42828"/>
                <w:sz w:val="21"/>
              </w:rPr>
              <w:t>devices</w:t>
            </w:r>
          </w:p>
        </w:tc>
      </w:tr>
      <w:tr>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FR-17</w:t>
            </w:r>
          </w:p>
        </w:tc>
        <w:tc>
          <w:tcPr>
            <w:tcW w:type="dxa" w:w="2257"/>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Device Activity Timeline</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GET /api/devices/:id/timeline</w:t>
            </w:r>
          </w:p>
        </w:tc>
        <w:tc>
          <w:tcPr>
            <w:tcW w:type="dxa" w:w="2257"/>
            <w:vAlign w:val="center"/>
            <w:tcMar>
              <w:top w:w="100" w:type="dxa"/>
              <w:bottom w:w="100" w:type="dxa"/>
              <w:left w:w="140" w:type="dxa"/>
              <w:right w:w="140" w:type="dxa"/>
            </w:tcMar>
            <w:shd w:fill="FFFFFF"/>
          </w:tcPr>
          <w:p>
            <w:pPr>
              <w:spacing w:after="40" w:line="276" w:lineRule="auto"/>
            </w:pP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maintenance_work_orders</w:t>
            </w:r>
            <w:r>
              <w:rPr>
                <w:rFonts w:ascii="Times New Roman" w:hAnsi="Times New Roman"/>
                <w:b w:val="0"/>
                <w:i w:val="0"/>
                <w:color w:val="0F172A"/>
                <w:sz w:val="21"/>
              </w:rPr>
              <w:t xml:space="preserve">, </w:t>
            </w:r>
            <w:r>
              <w:rPr>
                <w:rFonts w:ascii="Consolas" w:hAnsi="Consolas"/>
                <w:b w:val="0"/>
                <w:i w:val="0"/>
                <w:color w:val="B42828"/>
                <w:sz w:val="21"/>
              </w:rPr>
              <w:t>audit_logs</w:t>
            </w:r>
          </w:p>
        </w:tc>
      </w:tr>
      <w:tr>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FR-18</w:t>
            </w:r>
          </w:p>
        </w:tc>
        <w:tc>
          <w:tcPr>
            <w:tcW w:type="dxa" w:w="2257"/>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Advanced Reporting</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GET /api/reports/:type/preview</w:t>
            </w:r>
            <w:r>
              <w:rPr>
                <w:rFonts w:ascii="Times New Roman" w:hAnsi="Times New Roman"/>
                <w:b w:val="0"/>
                <w:i w:val="0"/>
                <w:color w:val="0F172A"/>
                <w:sz w:val="21"/>
              </w:rPr>
              <w:t xml:space="preserve">, </w:t>
            </w:r>
            <w:r>
              <w:rPr>
                <w:rFonts w:ascii="Consolas" w:hAnsi="Consolas"/>
                <w:b w:val="0"/>
                <w:i w:val="0"/>
                <w:color w:val="B42828"/>
                <w:sz w:val="21"/>
              </w:rPr>
              <w:t>/export</w:t>
            </w:r>
          </w:p>
        </w:tc>
        <w:tc>
          <w:tcPr>
            <w:tcW w:type="dxa" w:w="2257"/>
            <w:vAlign w:val="center"/>
            <w:tcMar>
              <w:top w:w="100" w:type="dxa"/>
              <w:bottom w:w="100" w:type="dxa"/>
              <w:left w:w="140" w:type="dxa"/>
              <w:right w:w="140" w:type="dxa"/>
            </w:tcMar>
            <w:shd w:fill="F8FAFC"/>
          </w:tcPr>
          <w:p>
            <w:pPr>
              <w:spacing w:after="40" w:line="276" w:lineRule="auto"/>
            </w:pP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maintenance_work_orders</w:t>
            </w:r>
            <w:r>
              <w:rPr>
                <w:rFonts w:ascii="Times New Roman" w:hAnsi="Times New Roman"/>
                <w:b w:val="0"/>
                <w:i w:val="0"/>
                <w:color w:val="0F172A"/>
                <w:sz w:val="21"/>
              </w:rPr>
              <w:t xml:space="preserve">, </w:t>
            </w:r>
            <w:r>
              <w:rPr>
                <w:rFonts w:ascii="Consolas" w:hAnsi="Consolas"/>
                <w:b w:val="0"/>
                <w:i w:val="0"/>
                <w:color w:val="B42828"/>
                <w:sz w:val="21"/>
              </w:rPr>
              <w:t>maintenance_parts</w:t>
            </w:r>
          </w:p>
        </w:tc>
      </w:tr>
    </w:tbl>
    <w:p>
      <w:pPr>
        <w:spacing w:after="80"/>
      </w:pPr>
    </w:p>
    <w:p>
      <w:pPr>
        <w:spacing w:before="120" w:after="120"/>
        <w:pBdr>
          <w:bottom w:val="single" w:sz="6" w:space="1" w:color="E2E8F0"/>
        </w:pBdr>
      </w:pPr>
    </w:p>
    <w:p>
      <w:pPr>
        <w:keepNext/>
        <w:spacing w:before="280" w:after="160"/>
        <w:jc w:val="center"/>
      </w:pPr>
      <w:r>
        <w:rPr>
          <w:rFonts w:ascii="Arial" w:hAnsi="Arial"/>
          <w:b/>
          <w:i w:val="0"/>
          <w:color w:val="1E3A8A"/>
          <w:sz w:val="36"/>
        </w:rPr>
        <w:t>ĐỐI CHIẾU BÁO CÁO VỚI SOURCE CODE THỰC TẾ</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Tiêu Chí Đối Soát</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Kết Quả Đối Soát Từ Mã Nguồn &amp; Database Thực Tế</w:t>
            </w:r>
          </w:p>
        </w:tc>
        <w:tc>
          <w:tcPr>
            <w:tcW w:type="dxa" w:w="3010"/>
            <w:vAlign w:val="center"/>
            <w:tcMar>
              <w:top w:w="100" w:type="dxa"/>
              <w:bottom w:w="100" w:type="dxa"/>
              <w:left w:w="140" w:type="dxa"/>
              <w:right w:w="140" w:type="dxa"/>
            </w:tcMar>
            <w:shd w:fill="1E3A8A"/>
          </w:tcPr>
          <w:p>
            <w:pPr>
              <w:spacing w:after="40"/>
              <w:jc w:val="left"/>
            </w:pPr>
            <w:r>
              <w:rPr>
                <w:rFonts w:ascii="Times New Roman" w:hAnsi="Times New Roman"/>
                <w:b/>
                <w:i w:val="0"/>
                <w:color w:val="FFFFFF"/>
                <w:sz w:val="21"/>
              </w:rPr>
              <w:t>Trạng Thái Xác Minh</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Ngôn ngữ &amp; Framework</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Frontend: React 18 / Vite / TailwindCSS; Backend: Node.js / Express.js; Database: TiDB Cloud (MySQL 8.0).</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ĐÃ XÁC MINH 100%</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Cơ cấu Phân quyền</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 xml:space="preserve">Đúng 4 Roles: </w:t>
            </w:r>
            <w:r>
              <w:rPr>
                <w:rFonts w:ascii="Consolas" w:hAnsi="Consolas"/>
                <w:b w:val="0"/>
                <w:i w:val="0"/>
                <w:color w:val="B42828"/>
                <w:sz w:val="21"/>
              </w:rPr>
              <w:t>ADMIN</w:t>
            </w:r>
            <w:r>
              <w:rPr>
                <w:rFonts w:ascii="Times New Roman" w:hAnsi="Times New Roman"/>
                <w:b w:val="0"/>
                <w:i w:val="0"/>
                <w:color w:val="0F172A"/>
                <w:sz w:val="21"/>
              </w:rPr>
              <w:t xml:space="preserve">, </w:t>
            </w:r>
            <w:r>
              <w:rPr>
                <w:rFonts w:ascii="Consolas" w:hAnsi="Consolas"/>
                <w:b w:val="0"/>
                <w:i w:val="0"/>
                <w:color w:val="B42828"/>
                <w:sz w:val="21"/>
              </w:rPr>
              <w:t>MANAGER</w:t>
            </w:r>
            <w:r>
              <w:rPr>
                <w:rFonts w:ascii="Times New Roman" w:hAnsi="Times New Roman"/>
                <w:b w:val="0"/>
                <w:i w:val="0"/>
                <w:color w:val="0F172A"/>
                <w:sz w:val="21"/>
              </w:rPr>
              <w:t xml:space="preserve">, </w:t>
            </w:r>
            <w:r>
              <w:rPr>
                <w:rFonts w:ascii="Consolas" w:hAnsi="Consolas"/>
                <w:b w:val="0"/>
                <w:i w:val="0"/>
                <w:color w:val="B42828"/>
                <w:sz w:val="21"/>
              </w:rPr>
              <w:t>TECHNICIAN</w:t>
            </w:r>
            <w:r>
              <w:rPr>
                <w:rFonts w:ascii="Times New Roman" w:hAnsi="Times New Roman"/>
                <w:b w:val="0"/>
                <w:i w:val="0"/>
                <w:color w:val="0F172A"/>
                <w:sz w:val="21"/>
              </w:rPr>
              <w:t xml:space="preserve">, </w:t>
            </w:r>
            <w:r>
              <w:rPr>
                <w:rFonts w:ascii="Consolas" w:hAnsi="Consolas"/>
                <w:b w:val="0"/>
                <w:i w:val="0"/>
                <w:color w:val="B42828"/>
                <w:sz w:val="21"/>
              </w:rPr>
              <w:t>USER</w:t>
            </w:r>
            <w:r>
              <w:rPr>
                <w:rFonts w:ascii="Times New Roman" w:hAnsi="Times New Roman"/>
                <w:b w:val="0"/>
                <w:i w:val="0"/>
                <w:color w:val="0F172A"/>
                <w:sz w:val="21"/>
              </w:rPr>
              <w:t>.</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ĐÃ XÁC MINH 100%</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Cấu trúc Bảng CSDL</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Đúng 15 bảng nghiệp vụ thực tế trong TiDB Cloud (</w:t>
            </w:r>
            <w:r>
              <w:rPr>
                <w:rFonts w:ascii="Consolas" w:hAnsi="Consolas"/>
                <w:b w:val="0"/>
                <w:i w:val="0"/>
                <w:color w:val="B42828"/>
                <w:sz w:val="21"/>
              </w:rPr>
              <w:t>devices</w:t>
            </w:r>
            <w:r>
              <w:rPr>
                <w:rFonts w:ascii="Times New Roman" w:hAnsi="Times New Roman"/>
                <w:b w:val="0"/>
                <w:i w:val="0"/>
                <w:color w:val="0F172A"/>
                <w:sz w:val="21"/>
              </w:rPr>
              <w:t xml:space="preserve">, </w:t>
            </w:r>
            <w:r>
              <w:rPr>
                <w:rFonts w:ascii="Consolas" w:hAnsi="Consolas"/>
                <w:b w:val="0"/>
                <w:i w:val="0"/>
                <w:color w:val="B42828"/>
                <w:sz w:val="21"/>
              </w:rPr>
              <w:t>maintenance_requests</w:t>
            </w:r>
            <w:r>
              <w:rPr>
                <w:rFonts w:ascii="Times New Roman" w:hAnsi="Times New Roman"/>
                <w:b w:val="0"/>
                <w:i w:val="0"/>
                <w:color w:val="0F172A"/>
                <w:sz w:val="21"/>
              </w:rPr>
              <w:t xml:space="preserve">, </w:t>
            </w:r>
            <w:r>
              <w:rPr>
                <w:rFonts w:ascii="Consolas" w:hAnsi="Consolas"/>
                <w:b w:val="0"/>
                <w:i w:val="0"/>
                <w:color w:val="B42828"/>
                <w:sz w:val="21"/>
              </w:rPr>
              <w:t>notifications</w:t>
            </w:r>
            <w:r>
              <w:rPr>
                <w:rFonts w:ascii="Times New Roman" w:hAnsi="Times New Roman"/>
                <w:b w:val="0"/>
                <w:i w:val="0"/>
                <w:color w:val="0F172A"/>
                <w:sz w:val="21"/>
              </w:rPr>
              <w:t xml:space="preserve">, </w:t>
            </w:r>
            <w:r>
              <w:rPr>
                <w:rFonts w:ascii="Consolas" w:hAnsi="Consolas"/>
                <w:b w:val="0"/>
                <w:i w:val="0"/>
                <w:color w:val="B42828"/>
                <w:sz w:val="21"/>
              </w:rPr>
              <w:t>maintenance_work_orders</w:t>
            </w:r>
            <w:r>
              <w:rPr>
                <w:rFonts w:ascii="Times New Roman" w:hAnsi="Times New Roman"/>
                <w:b w:val="0"/>
                <w:i w:val="0"/>
                <w:color w:val="0F172A"/>
                <w:sz w:val="21"/>
              </w:rPr>
              <w:t>...).</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ĐÃ XÁC MINH 100%</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Hệ thống REST API</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Toàn bộ 34 endpoints được ánh xạ chính xác với các Controller và Service thực tế.</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ĐÃ XÁC MINH 100%</w:t>
            </w:r>
          </w:p>
        </w:tc>
      </w:tr>
      <w:tr>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Công thức Phase 1–4</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val="0"/>
                <w:i w:val="0"/>
                <w:color w:val="0F172A"/>
                <w:sz w:val="21"/>
              </w:rPr>
              <w:t xml:space="preserve">Khớp 100% công thức toán học và logic trong </w:t>
            </w:r>
            <w:r>
              <w:rPr>
                <w:rFonts w:ascii="Consolas" w:hAnsi="Consolas"/>
                <w:b w:val="0"/>
                <w:i w:val="0"/>
                <w:color w:val="B42828"/>
                <w:sz w:val="21"/>
              </w:rPr>
              <w:t>assetHealthService</w:t>
            </w:r>
            <w:r>
              <w:rPr>
                <w:rFonts w:ascii="Times New Roman" w:hAnsi="Times New Roman"/>
                <w:b w:val="0"/>
                <w:i w:val="0"/>
                <w:color w:val="0F172A"/>
                <w:sz w:val="21"/>
              </w:rPr>
              <w:t xml:space="preserve">, </w:t>
            </w:r>
            <w:r>
              <w:rPr>
                <w:rFonts w:ascii="Consolas" w:hAnsi="Consolas"/>
                <w:b w:val="0"/>
                <w:i w:val="0"/>
                <w:color w:val="B42828"/>
                <w:sz w:val="21"/>
              </w:rPr>
              <w:t>failureRiskService</w:t>
            </w:r>
            <w:r>
              <w:rPr>
                <w:rFonts w:ascii="Times New Roman" w:hAnsi="Times New Roman"/>
                <w:b w:val="0"/>
                <w:i w:val="0"/>
                <w:color w:val="0F172A"/>
                <w:sz w:val="21"/>
              </w:rPr>
              <w:t xml:space="preserve">, </w:t>
            </w:r>
            <w:r>
              <w:rPr>
                <w:rFonts w:ascii="Consolas" w:hAnsi="Consolas"/>
                <w:b w:val="0"/>
                <w:i w:val="0"/>
                <w:color w:val="B42828"/>
                <w:sz w:val="21"/>
              </w:rPr>
              <w:t>priorityService</w:t>
            </w:r>
            <w:r>
              <w:rPr>
                <w:rFonts w:ascii="Times New Roman" w:hAnsi="Times New Roman"/>
                <w:b w:val="0"/>
                <w:i w:val="0"/>
                <w:color w:val="0F172A"/>
                <w:sz w:val="21"/>
              </w:rPr>
              <w:t xml:space="preserve">, </w:t>
            </w:r>
            <w:r>
              <w:rPr>
                <w:rFonts w:ascii="Consolas" w:hAnsi="Consolas"/>
                <w:b w:val="0"/>
                <w:i w:val="0"/>
                <w:color w:val="B42828"/>
                <w:sz w:val="21"/>
              </w:rPr>
              <w:t>predictiveSimulationService</w:t>
            </w:r>
            <w:r>
              <w:rPr>
                <w:rFonts w:ascii="Times New Roman" w:hAnsi="Times New Roman"/>
                <w:b w:val="0"/>
                <w:i w:val="0"/>
                <w:color w:val="0F172A"/>
                <w:sz w:val="21"/>
              </w:rPr>
              <w:t>.</w:t>
            </w:r>
          </w:p>
        </w:tc>
        <w:tc>
          <w:tcPr>
            <w:tcW w:type="dxa" w:w="3010"/>
            <w:vAlign w:val="center"/>
            <w:tcMar>
              <w:top w:w="100" w:type="dxa"/>
              <w:bottom w:w="100" w:type="dxa"/>
              <w:left w:w="140" w:type="dxa"/>
              <w:right w:w="140" w:type="dxa"/>
            </w:tcMar>
            <w:shd w:fill="F8FAFC"/>
          </w:tcPr>
          <w:p>
            <w:pPr>
              <w:spacing w:after="40" w:line="276" w:lineRule="auto"/>
            </w:pPr>
            <w:r>
              <w:rPr>
                <w:rFonts w:ascii="Times New Roman" w:hAnsi="Times New Roman"/>
                <w:b/>
                <w:i w:val="0"/>
                <w:color w:val="0F172A"/>
                <w:sz w:val="21"/>
              </w:rPr>
              <w:t>ĐÃ XÁC MINH 100%</w:t>
            </w:r>
          </w:p>
        </w:tc>
      </w:tr>
      <w:tr>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Số liệu Kiểm thử</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val="0"/>
                <w:i w:val="0"/>
                <w:color w:val="0F172A"/>
                <w:sz w:val="21"/>
              </w:rPr>
              <w:t>Khớp chính xác 153/153 test cases đã vượt qua thực tế trong 8 test suites.</w:t>
            </w:r>
          </w:p>
        </w:tc>
        <w:tc>
          <w:tcPr>
            <w:tcW w:type="dxa" w:w="3010"/>
            <w:vAlign w:val="center"/>
            <w:tcMar>
              <w:top w:w="100" w:type="dxa"/>
              <w:bottom w:w="100" w:type="dxa"/>
              <w:left w:w="140" w:type="dxa"/>
              <w:right w:w="140" w:type="dxa"/>
            </w:tcMar>
            <w:shd w:fill="FFFFFF"/>
          </w:tcPr>
          <w:p>
            <w:pPr>
              <w:spacing w:after="40" w:line="276" w:lineRule="auto"/>
            </w:pPr>
            <w:r>
              <w:rPr>
                <w:rFonts w:ascii="Times New Roman" w:hAnsi="Times New Roman"/>
                <w:b/>
                <w:i w:val="0"/>
                <w:color w:val="0F172A"/>
                <w:sz w:val="21"/>
              </w:rPr>
              <w:t>ĐÃ XÁC MINH 100%</w:t>
            </w:r>
          </w:p>
        </w:tc>
      </w:tr>
    </w:tbl>
    <w:p>
      <w:pPr>
        <w:spacing w:after="80"/>
      </w:pPr>
    </w:p>
    <w:p>
      <w:pPr>
        <w:spacing w:before="120" w:after="120"/>
        <w:pBdr>
          <w:bottom w:val="single" w:sz="6" w:space="1" w:color="E2E8F0"/>
        </w:pBdr>
      </w:pPr>
    </w:p>
    <w:p>
      <w:pPr>
        <w:keepNext/>
        <w:spacing w:before="280" w:after="160"/>
        <w:jc w:val="left"/>
      </w:pPr>
      <w:r>
        <w:rPr>
          <w:rFonts w:ascii="Arial" w:hAnsi="Arial"/>
          <w:b/>
          <w:i w:val="0"/>
          <w:color w:val="1E3A8A"/>
          <w:sz w:val="36"/>
        </w:rPr>
        <w:t>CHANGELOG — NỘI DUNG BỔ SUNG</w:t>
      </w:r>
    </w:p>
    <w:p>
      <w:pPr>
        <w:pStyle w:val="ListNumber"/>
        <w:spacing w:after="60" w:line="288" w:lineRule="auto"/>
      </w:pPr>
      <w:r>
        <w:rPr>
          <w:rFonts w:ascii="Times New Roman" w:hAnsi="Times New Roman"/>
          <w:b/>
          <w:i w:val="0"/>
          <w:color w:val="1E293B"/>
          <w:sz w:val="24"/>
        </w:rPr>
        <w:t>Chức năng bổ sung</w:t>
      </w:r>
      <w:r>
        <w:rPr>
          <w:rFonts w:ascii="Times New Roman" w:hAnsi="Times New Roman"/>
          <w:b w:val="0"/>
          <w:i w:val="0"/>
          <w:color w:val="1E293B"/>
          <w:sz w:val="24"/>
        </w:rPr>
        <w:t>:</w:t>
      </w:r>
    </w:p>
    <w:p>
      <w:pPr>
        <w:pStyle w:val="ListBullet"/>
        <w:spacing w:after="60" w:line="288" w:lineRule="auto"/>
      </w:pPr>
      <w:r>
        <w:rPr>
          <w:rFonts w:ascii="Times New Roman" w:hAnsi="Times New Roman"/>
          <w:b/>
          <w:i w:val="0"/>
          <w:color w:val="1E293B"/>
          <w:sz w:val="24"/>
        </w:rPr>
        <w:t>Nhóm 1: Notification Center &amp; System Alerts</w:t>
      </w:r>
      <w:r>
        <w:rPr>
          <w:rFonts w:ascii="Times New Roman" w:hAnsi="Times New Roman"/>
          <w:b w:val="0"/>
          <w:i w:val="0"/>
          <w:color w:val="1E293B"/>
          <w:sz w:val="24"/>
        </w:rPr>
        <w:t>: Tự động thông báo đa cấp độ khi có sự cố mới; quản lý unread count; quét cảnh báo rủi ro toàn hệ thống.</w:t>
      </w:r>
    </w:p>
    <w:p>
      <w:pPr>
        <w:pStyle w:val="ListBullet"/>
        <w:spacing w:after="60" w:line="288" w:lineRule="auto"/>
      </w:pPr>
      <w:r>
        <w:rPr>
          <w:rFonts w:ascii="Times New Roman" w:hAnsi="Times New Roman"/>
          <w:b/>
          <w:i w:val="0"/>
          <w:color w:val="1E293B"/>
          <w:sz w:val="24"/>
        </w:rPr>
        <w:t>Nhóm 2: Device Activity Timeline Aggregator</w:t>
      </w:r>
      <w:r>
        <w:rPr>
          <w:rFonts w:ascii="Times New Roman" w:hAnsi="Times New Roman"/>
          <w:b w:val="0"/>
          <w:i w:val="0"/>
          <w:color w:val="1E293B"/>
          <w:sz w:val="24"/>
        </w:rPr>
        <w:t>: Dòng thời gian tích hợp lịch sử 5 nguồn dữ liệu (Sự cố, Bảo trì, Lệnh công tác, Audit, Vòng đời).</w:t>
      </w:r>
    </w:p>
    <w:p>
      <w:pPr>
        <w:pStyle w:val="ListBullet"/>
        <w:spacing w:after="60" w:line="288" w:lineRule="auto"/>
      </w:pPr>
      <w:r>
        <w:rPr>
          <w:rFonts w:ascii="Times New Roman" w:hAnsi="Times New Roman"/>
          <w:b/>
          <w:i w:val="0"/>
          <w:color w:val="1E293B"/>
          <w:sz w:val="24"/>
        </w:rPr>
        <w:t>Nhóm 3: Advanced Dashboard &amp; Reporting</w:t>
      </w:r>
      <w:r>
        <w:rPr>
          <w:rFonts w:ascii="Times New Roman" w:hAnsi="Times New Roman"/>
          <w:b w:val="0"/>
          <w:i w:val="0"/>
          <w:color w:val="1E293B"/>
          <w:sz w:val="24"/>
        </w:rPr>
        <w:t>: 9 KPI + 6 biểu đồ phân tích rủi ro/suy giảm + 7 mẫu báo cáo kiểm kê/chi phí xuất Excel (.xlsx) &amp; CSV UTF-8.</w:t>
      </w:r>
    </w:p>
    <w:p>
      <w:pPr>
        <w:pStyle w:val="ListNumber"/>
        <w:spacing w:after="60" w:line="288" w:lineRule="auto"/>
      </w:pPr>
      <w:r>
        <w:rPr>
          <w:rFonts w:ascii="Times New Roman" w:hAnsi="Times New Roman"/>
          <w:b/>
          <w:i w:val="0"/>
          <w:color w:val="1E293B"/>
          <w:sz w:val="24"/>
        </w:rPr>
        <w:t>Vị trí bổ sung trong Báo cáo</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Mục 3.1.3: Thêm FR-16, FR-17, FR-18 vào Bảng yêu cầu chức năng (Bảng 3.2).</w:t>
      </w:r>
    </w:p>
    <w:p>
      <w:pPr>
        <w:pStyle w:val="ListBullet"/>
        <w:spacing w:after="60" w:line="288" w:lineRule="auto"/>
      </w:pPr>
      <w:r>
        <w:rPr>
          <w:rFonts w:ascii="Times New Roman" w:hAnsi="Times New Roman"/>
          <w:b w:val="0"/>
          <w:i w:val="0"/>
          <w:color w:val="1E293B"/>
          <w:sz w:val="24"/>
        </w:rPr>
        <w:t>Mục 3.2: Thêm các tiểu mục phân tích chuyên sâu 3.2.10, 3.2.11, 3.2.12 với đầy đủ 12 cấu phần tiêu chuẩn.</w:t>
      </w:r>
    </w:p>
    <w:p>
      <w:pPr>
        <w:pStyle w:val="ListBullet"/>
        <w:spacing w:after="60" w:line="288" w:lineRule="auto"/>
      </w:pPr>
      <w:r>
        <w:rPr>
          <w:rFonts w:ascii="Times New Roman" w:hAnsi="Times New Roman"/>
          <w:b w:val="0"/>
          <w:i w:val="0"/>
          <w:color w:val="1E293B"/>
          <w:sz w:val="24"/>
        </w:rPr>
        <w:t>Mục 3.3.4: Thêm Bảng 3.29b danh mục 10 RESTful API endpoints mới.</w:t>
      </w:r>
    </w:p>
    <w:p>
      <w:pPr>
        <w:pStyle w:val="ListBullet"/>
        <w:spacing w:after="60" w:line="288" w:lineRule="auto"/>
      </w:pPr>
      <w:r>
        <w:rPr>
          <w:rFonts w:ascii="Times New Roman" w:hAnsi="Times New Roman"/>
          <w:b w:val="0"/>
          <w:i w:val="0"/>
          <w:color w:val="1E293B"/>
          <w:sz w:val="24"/>
        </w:rPr>
        <w:t>Mục 4.8: Cập nhật chi tiết mã nguồn cài đặt 3 phân hệ nâng cấp.</w:t>
      </w:r>
    </w:p>
    <w:p>
      <w:pPr>
        <w:pStyle w:val="ListBullet"/>
        <w:spacing w:after="60" w:line="288" w:lineRule="auto"/>
      </w:pPr>
      <w:r>
        <w:rPr>
          <w:rFonts w:ascii="Times New Roman" w:hAnsi="Times New Roman"/>
          <w:b w:val="0"/>
          <w:i w:val="0"/>
          <w:color w:val="1E293B"/>
          <w:sz w:val="24"/>
        </w:rPr>
        <w:t>Mục 5.2, 5.7: Thêm kết quả kiểm thử Module 8 (17/17 tests PASS) và Bảng tổng kết 8 test suites (153/153 tests PASS 100%).</w:t>
      </w:r>
    </w:p>
    <w:p>
      <w:pPr>
        <w:pStyle w:val="ListBullet"/>
        <w:spacing w:after="60" w:line="288" w:lineRule="auto"/>
      </w:pPr>
      <w:r>
        <w:rPr>
          <w:rFonts w:ascii="Times New Roman" w:hAnsi="Times New Roman"/>
          <w:b w:val="0"/>
          <w:i w:val="0"/>
          <w:color w:val="1E293B"/>
          <w:sz w:val="24"/>
        </w:rPr>
        <w:t>Phụ lục &amp; Đối chiếu: Cập nhật ma trận yêu cầu và đối chiếu 34 API endpoints thực tế.</w:t>
      </w:r>
    </w:p>
    <w:p>
      <w:pPr>
        <w:pStyle w:val="ListNumber"/>
        <w:spacing w:after="60" w:line="288" w:lineRule="auto"/>
      </w:pPr>
      <w:r>
        <w:rPr>
          <w:rFonts w:ascii="Times New Roman" w:hAnsi="Times New Roman"/>
          <w:b/>
          <w:i w:val="0"/>
          <w:color w:val="1E293B"/>
          <w:sz w:val="24"/>
        </w:rPr>
        <w:t>File source mã nguồn liên quan</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Backend: </w:t>
      </w:r>
      <w:r>
        <w:rPr>
          <w:rFonts w:ascii="Consolas" w:hAnsi="Consolas"/>
          <w:b w:val="0"/>
          <w:i w:val="0"/>
          <w:color w:val="B42828"/>
          <w:sz w:val="21"/>
        </w:rPr>
        <w:t>src/services/notificationService.js</w:t>
      </w:r>
      <w:r>
        <w:rPr>
          <w:rFonts w:ascii="Times New Roman" w:hAnsi="Times New Roman"/>
          <w:b w:val="0"/>
          <w:i w:val="0"/>
          <w:color w:val="1E293B"/>
          <w:sz w:val="24"/>
        </w:rPr>
        <w:t xml:space="preserve">, </w:t>
      </w:r>
      <w:r>
        <w:rPr>
          <w:rFonts w:ascii="Consolas" w:hAnsi="Consolas"/>
          <w:b w:val="0"/>
          <w:i w:val="0"/>
          <w:color w:val="B42828"/>
          <w:sz w:val="21"/>
        </w:rPr>
        <w:t>src/services/deviceService.js</w:t>
      </w:r>
      <w:r>
        <w:rPr>
          <w:rFonts w:ascii="Times New Roman" w:hAnsi="Times New Roman"/>
          <w:b w:val="0"/>
          <w:i w:val="0"/>
          <w:color w:val="1E293B"/>
          <w:sz w:val="24"/>
        </w:rPr>
        <w:t xml:space="preserve"> (</w:t>
      </w:r>
      <w:r>
        <w:rPr>
          <w:rFonts w:ascii="Consolas" w:hAnsi="Consolas"/>
          <w:b w:val="0"/>
          <w:i w:val="0"/>
          <w:color w:val="B42828"/>
          <w:sz w:val="21"/>
        </w:rPr>
        <w:t>getDeviceTimeline</w:t>
      </w:r>
      <w:r>
        <w:rPr>
          <w:rFonts w:ascii="Times New Roman" w:hAnsi="Times New Roman"/>
          <w:b w:val="0"/>
          <w:i w:val="0"/>
          <w:color w:val="1E293B"/>
          <w:sz w:val="24"/>
        </w:rPr>
        <w:t xml:space="preserve">), </w:t>
      </w:r>
      <w:r>
        <w:rPr>
          <w:rFonts w:ascii="Consolas" w:hAnsi="Consolas"/>
          <w:b w:val="0"/>
          <w:i w:val="0"/>
          <w:color w:val="B42828"/>
          <w:sz w:val="21"/>
        </w:rPr>
        <w:t>src/services/reportService.js</w:t>
      </w:r>
      <w:r>
        <w:rPr>
          <w:rFonts w:ascii="Times New Roman" w:hAnsi="Times New Roman"/>
          <w:b w:val="0"/>
          <w:i w:val="0"/>
          <w:color w:val="1E293B"/>
          <w:sz w:val="24"/>
        </w:rPr>
        <w:t xml:space="preserve">, </w:t>
      </w:r>
      <w:r>
        <w:rPr>
          <w:rFonts w:ascii="Consolas" w:hAnsi="Consolas"/>
          <w:b w:val="0"/>
          <w:i w:val="0"/>
          <w:color w:val="B42828"/>
          <w:sz w:val="21"/>
        </w:rPr>
        <w:t>src/controllers/notificationController.js</w:t>
      </w:r>
      <w:r>
        <w:rPr>
          <w:rFonts w:ascii="Times New Roman" w:hAnsi="Times New Roman"/>
          <w:b w:val="0"/>
          <w:i w:val="0"/>
          <w:color w:val="1E293B"/>
          <w:sz w:val="24"/>
        </w:rPr>
        <w:t xml:space="preserve">, </w:t>
      </w:r>
      <w:r>
        <w:rPr>
          <w:rFonts w:ascii="Consolas" w:hAnsi="Consolas"/>
          <w:b w:val="0"/>
          <w:i w:val="0"/>
          <w:color w:val="B42828"/>
          <w:sz w:val="21"/>
        </w:rPr>
        <w:t>src/controllers/deviceController.js</w:t>
      </w:r>
      <w:r>
        <w:rPr>
          <w:rFonts w:ascii="Times New Roman" w:hAnsi="Times New Roman"/>
          <w:b w:val="0"/>
          <w:i w:val="0"/>
          <w:color w:val="1E293B"/>
          <w:sz w:val="24"/>
        </w:rPr>
        <w:t xml:space="preserve">, </w:t>
      </w:r>
      <w:r>
        <w:rPr>
          <w:rFonts w:ascii="Consolas" w:hAnsi="Consolas"/>
          <w:b w:val="0"/>
          <w:i w:val="0"/>
          <w:color w:val="B42828"/>
          <w:sz w:val="21"/>
        </w:rPr>
        <w:t>src/controllers/reportController.js</w:t>
      </w:r>
      <w:r>
        <w:rPr>
          <w:rFonts w:ascii="Times New Roman" w:hAnsi="Times New Roman"/>
          <w:b w:val="0"/>
          <w:i w:val="0"/>
          <w:color w:val="1E293B"/>
          <w:sz w:val="24"/>
        </w:rPr>
        <w:t xml:space="preserve">, </w:t>
      </w:r>
      <w:r>
        <w:rPr>
          <w:rFonts w:ascii="Consolas" w:hAnsi="Consolas"/>
          <w:b w:val="0"/>
          <w:i w:val="0"/>
          <w:color w:val="B42828"/>
          <w:sz w:val="21"/>
        </w:rPr>
        <w:t>src/routes/notificationRoutes.js</w:t>
      </w:r>
      <w:r>
        <w:rPr>
          <w:rFonts w:ascii="Times New Roman" w:hAnsi="Times New Roman"/>
          <w:b w:val="0"/>
          <w:i w:val="0"/>
          <w:color w:val="1E293B"/>
          <w:sz w:val="24"/>
        </w:rPr>
        <w:t xml:space="preserve">, </w:t>
      </w:r>
      <w:r>
        <w:rPr>
          <w:rFonts w:ascii="Consolas" w:hAnsi="Consolas"/>
          <w:b w:val="0"/>
          <w:i w:val="0"/>
          <w:color w:val="B42828"/>
          <w:sz w:val="21"/>
        </w:rPr>
        <w:t>src/routes/deviceRoutes.js</w:t>
      </w:r>
      <w:r>
        <w:rPr>
          <w:rFonts w:ascii="Times New Roman" w:hAnsi="Times New Roman"/>
          <w:b w:val="0"/>
          <w:i w:val="0"/>
          <w:color w:val="1E293B"/>
          <w:sz w:val="24"/>
        </w:rPr>
        <w:t xml:space="preserve">, </w:t>
      </w:r>
      <w:r>
        <w:rPr>
          <w:rFonts w:ascii="Consolas" w:hAnsi="Consolas"/>
          <w:b w:val="0"/>
          <w:i w:val="0"/>
          <w:color w:val="B42828"/>
          <w:sz w:val="21"/>
        </w:rPr>
        <w:t>src/routes/reportRoutes.js</w:t>
      </w:r>
      <w:r>
        <w:rPr>
          <w:rFonts w:ascii="Times New Roman" w:hAnsi="Times New Roman"/>
          <w:b w:val="0"/>
          <w:i w:val="0"/>
          <w:color w:val="1E293B"/>
          <w:sz w:val="24"/>
        </w:rPr>
        <w:t xml:space="preserve">, </w:t>
      </w:r>
      <w:r>
        <w:rPr>
          <w:rFonts w:ascii="Consolas" w:hAnsi="Consolas"/>
          <w:b w:val="0"/>
          <w:i w:val="0"/>
          <w:color w:val="B42828"/>
          <w:sz w:val="21"/>
        </w:rPr>
        <w:t>src/routes/dashboardRoutes.js</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Frontend: </w:t>
      </w:r>
      <w:r>
        <w:rPr>
          <w:rFonts w:ascii="Consolas" w:hAnsi="Consolas"/>
          <w:b w:val="0"/>
          <w:i w:val="0"/>
          <w:color w:val="B42828"/>
          <w:sz w:val="21"/>
        </w:rPr>
        <w:t>src/pages/notifications/NotificationPage.jsx</w:t>
      </w:r>
      <w:r>
        <w:rPr>
          <w:rFonts w:ascii="Times New Roman" w:hAnsi="Times New Roman"/>
          <w:b w:val="0"/>
          <w:i w:val="0"/>
          <w:color w:val="1E293B"/>
          <w:sz w:val="24"/>
        </w:rPr>
        <w:t xml:space="preserve">, </w:t>
      </w:r>
      <w:r>
        <w:rPr>
          <w:rFonts w:ascii="Consolas" w:hAnsi="Consolas"/>
          <w:b w:val="0"/>
          <w:i w:val="0"/>
          <w:color w:val="B42828"/>
          <w:sz w:val="21"/>
        </w:rPr>
        <w:t>src/pages/reports/ReportsPage.jsx</w:t>
      </w:r>
      <w:r>
        <w:rPr>
          <w:rFonts w:ascii="Times New Roman" w:hAnsi="Times New Roman"/>
          <w:b w:val="0"/>
          <w:i w:val="0"/>
          <w:color w:val="1E293B"/>
          <w:sz w:val="24"/>
        </w:rPr>
        <w:t xml:space="preserve">, </w:t>
      </w:r>
      <w:r>
        <w:rPr>
          <w:rFonts w:ascii="Consolas" w:hAnsi="Consolas"/>
          <w:b w:val="0"/>
          <w:i w:val="0"/>
          <w:color w:val="B42828"/>
          <w:sz w:val="21"/>
        </w:rPr>
        <w:t>src/pages/dashboard/DashboardPage.jsx</w:t>
      </w:r>
      <w:r>
        <w:rPr>
          <w:rFonts w:ascii="Times New Roman" w:hAnsi="Times New Roman"/>
          <w:b w:val="0"/>
          <w:i w:val="0"/>
          <w:color w:val="1E293B"/>
          <w:sz w:val="24"/>
        </w:rPr>
        <w:t xml:space="preserve">, </w:t>
      </w:r>
      <w:r>
        <w:rPr>
          <w:rFonts w:ascii="Consolas" w:hAnsi="Consolas"/>
          <w:b w:val="0"/>
          <w:i w:val="0"/>
          <w:color w:val="B42828"/>
          <w:sz w:val="21"/>
        </w:rPr>
        <w:t>src/components/devices/DeviceActivityTimeline.jsx</w:t>
      </w:r>
      <w:r>
        <w:rPr>
          <w:rFonts w:ascii="Times New Roman" w:hAnsi="Times New Roman"/>
          <w:b w:val="0"/>
          <w:i w:val="0"/>
          <w:color w:val="1E293B"/>
          <w:sz w:val="24"/>
        </w:rPr>
        <w:t xml:space="preserve">, </w:t>
      </w:r>
      <w:r>
        <w:rPr>
          <w:rFonts w:ascii="Consolas" w:hAnsi="Consolas"/>
          <w:b w:val="0"/>
          <w:i w:val="0"/>
          <w:color w:val="B42828"/>
          <w:sz w:val="21"/>
        </w:rPr>
        <w:t>src/pages/devices/DeviceDetailPage.jsx</w:t>
      </w:r>
      <w:r>
        <w:rPr>
          <w:rFonts w:ascii="Times New Roman" w:hAnsi="Times New Roman"/>
          <w:b w:val="0"/>
          <w:i w:val="0"/>
          <w:color w:val="1E293B"/>
          <w:sz w:val="24"/>
        </w:rPr>
        <w:t xml:space="preserve">, </w:t>
      </w:r>
      <w:r>
        <w:rPr>
          <w:rFonts w:ascii="Consolas" w:hAnsi="Consolas"/>
          <w:b w:val="0"/>
          <w:i w:val="0"/>
          <w:color w:val="B42828"/>
          <w:sz w:val="21"/>
        </w:rPr>
        <w:t>src/services/notificationService.js</w:t>
      </w:r>
      <w:r>
        <w:rPr>
          <w:rFonts w:ascii="Times New Roman" w:hAnsi="Times New Roman"/>
          <w:b w:val="0"/>
          <w:i w:val="0"/>
          <w:color w:val="1E293B"/>
          <w:sz w:val="24"/>
        </w:rPr>
        <w:t xml:space="preserve">, </w:t>
      </w:r>
      <w:r>
        <w:rPr>
          <w:rFonts w:ascii="Consolas" w:hAnsi="Consolas"/>
          <w:b w:val="0"/>
          <w:i w:val="0"/>
          <w:color w:val="B42828"/>
          <w:sz w:val="21"/>
        </w:rPr>
        <w:t>src/services/deviceService.js</w:t>
      </w:r>
      <w:r>
        <w:rPr>
          <w:rFonts w:ascii="Times New Roman" w:hAnsi="Times New Roman"/>
          <w:b w:val="0"/>
          <w:i w:val="0"/>
          <w:color w:val="1E293B"/>
          <w:sz w:val="24"/>
        </w:rPr>
        <w:t xml:space="preserve">, </w:t>
      </w:r>
      <w:r>
        <w:rPr>
          <w:rFonts w:ascii="Consolas" w:hAnsi="Consolas"/>
          <w:b w:val="0"/>
          <w:i w:val="0"/>
          <w:color w:val="B42828"/>
          <w:sz w:val="21"/>
        </w:rPr>
        <w:t>src/services/reportService.js</w:t>
      </w:r>
      <w:r>
        <w:rPr>
          <w:rFonts w:ascii="Times New Roman" w:hAnsi="Times New Roman"/>
          <w:b w:val="0"/>
          <w:i w:val="0"/>
          <w:color w:val="1E293B"/>
          <w:sz w:val="24"/>
        </w:rPr>
        <w:t>.</w:t>
      </w:r>
    </w:p>
    <w:p>
      <w:pPr>
        <w:pStyle w:val="ListNumber"/>
        <w:spacing w:after="60" w:line="288" w:lineRule="auto"/>
      </w:pPr>
      <w:r>
        <w:rPr>
          <w:rFonts w:ascii="Times New Roman" w:hAnsi="Times New Roman"/>
          <w:b/>
          <w:i w:val="0"/>
          <w:color w:val="1E293B"/>
          <w:sz w:val="24"/>
        </w:rPr>
        <w:t>Biểu đồ bổ sung</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Hình 3.8b: Biểu đồ Hoạt động – Quản trị &amp; Điều phối Thông báo Thông minh.</w:t>
      </w:r>
    </w:p>
    <w:p>
      <w:pPr>
        <w:pStyle w:val="ListBullet"/>
        <w:spacing w:after="60" w:line="288" w:lineRule="auto"/>
      </w:pPr>
      <w:r>
        <w:rPr>
          <w:rFonts w:ascii="Times New Roman" w:hAnsi="Times New Roman"/>
          <w:b w:val="0"/>
          <w:i w:val="0"/>
          <w:color w:val="1E293B"/>
          <w:sz w:val="24"/>
        </w:rPr>
        <w:t>Hình 3.8c: Biểu đồ Hoạt động – Xem Trước &amp; Xuất Báo Cáo Excel/CSV Chuyên Sâu.</w:t>
      </w:r>
    </w:p>
    <w:p>
      <w:pPr>
        <w:pStyle w:val="ListBullet"/>
        <w:spacing w:after="60" w:line="288" w:lineRule="auto"/>
      </w:pPr>
      <w:r>
        <w:rPr>
          <w:rFonts w:ascii="Times New Roman" w:hAnsi="Times New Roman"/>
          <w:b w:val="0"/>
          <w:i w:val="0"/>
          <w:color w:val="1E293B"/>
          <w:sz w:val="24"/>
        </w:rPr>
        <w:t>Hình 3.14b: Biểu đồ Trình tự – Phát và Nhận Thông Báo Tự Động Toàn Hệ Thống.</w:t>
      </w:r>
    </w:p>
    <w:p>
      <w:pPr>
        <w:pStyle w:val="ListBullet"/>
        <w:spacing w:after="60" w:line="288" w:lineRule="auto"/>
      </w:pPr>
      <w:r>
        <w:rPr>
          <w:rFonts w:ascii="Times New Roman" w:hAnsi="Times New Roman"/>
          <w:b w:val="0"/>
          <w:i w:val="0"/>
          <w:color w:val="1E293B"/>
          <w:sz w:val="24"/>
        </w:rPr>
        <w:t>Hình 3.14c: Biểu đồ Trình tự – Tổng hợp Lịch Sử Hoạt Động (Timeline Aggregator).</w:t>
      </w:r>
    </w:p>
    <w:p>
      <w:pPr>
        <w:pStyle w:val="ListBullet"/>
        <w:spacing w:after="60" w:line="288" w:lineRule="auto"/>
      </w:pPr>
      <w:r>
        <w:rPr>
          <w:rFonts w:ascii="Times New Roman" w:hAnsi="Times New Roman"/>
          <w:b w:val="0"/>
          <w:i w:val="0"/>
          <w:color w:val="1E293B"/>
          <w:sz w:val="24"/>
        </w:rPr>
        <w:t>Hình 3.14d: Biểu đồ Trình tự – Xử Lý Xuất Báo Cáo Excel/CSV Stream.</w:t>
      </w:r>
    </w:p>
    <w:p>
      <w:pPr>
        <w:pStyle w:val="ListNumber"/>
        <w:spacing w:after="60" w:line="288" w:lineRule="auto"/>
      </w:pPr>
      <w:r>
        <w:rPr>
          <w:rFonts w:ascii="Times New Roman" w:hAnsi="Times New Roman"/>
          <w:b/>
          <w:i w:val="0"/>
          <w:color w:val="1E293B"/>
          <w:sz w:val="24"/>
        </w:rPr>
        <w:t>Test cases bổ sung</w:t>
      </w:r>
      <w:r>
        <w:rPr>
          <w:rFonts w:ascii="Times New Roman" w:hAnsi="Times New Roman"/>
          <w:b w:val="0"/>
          <w:i w:val="0"/>
          <w:color w:val="1E293B"/>
          <w:sz w:val="24"/>
        </w:rPr>
        <w:t>:</w:t>
      </w:r>
    </w:p>
    <w:p>
      <w:pPr>
        <w:pStyle w:val="ListBullet"/>
        <w:spacing w:after="60" w:line="288" w:lineRule="auto"/>
      </w:pPr>
      <w:r>
        <w:rPr>
          <w:rFonts w:ascii="Times New Roman" w:hAnsi="Times New Roman"/>
          <w:b w:val="0"/>
          <w:i w:val="0"/>
          <w:color w:val="1E293B"/>
          <w:sz w:val="24"/>
        </w:rPr>
        <w:t xml:space="preserve">Bổ sung 17 test cases mới (UG-01 $\to$ UG-17) trong Suite </w:t>
      </w:r>
      <w:r>
        <w:rPr>
          <w:rFonts w:ascii="Consolas" w:hAnsi="Consolas"/>
          <w:b w:val="0"/>
          <w:i w:val="0"/>
          <w:color w:val="B42828"/>
          <w:sz w:val="21"/>
        </w:rPr>
        <w:t>test_upgrade_modules_suite.js</w:t>
      </w:r>
      <w:r>
        <w:rPr>
          <w:rFonts w:ascii="Times New Roman" w:hAnsi="Times New Roman"/>
          <w:b w:val="0"/>
          <w:i w:val="0"/>
          <w:color w:val="1E293B"/>
          <w:sz w:val="24"/>
        </w:rPr>
        <w:t>. Tổng số ca kiểm thử tăng từ 136 lên 153 ca (Đạt 100%).</w:t>
      </w:r>
    </w:p>
    <w:p>
      <w:pPr>
        <w:spacing w:before="120" w:after="120"/>
        <w:pBdr>
          <w:bottom w:val="single" w:sz="6" w:space="1" w:color="E2E8F0"/>
        </w:pBdr>
      </w:pPr>
    </w:p>
    <w:p>
      <w:pPr>
        <w:keepNext/>
        <w:spacing w:before="280" w:after="160"/>
        <w:jc w:val="left"/>
      </w:pPr>
      <w:r>
        <w:rPr>
          <w:rFonts w:ascii="Arial" w:hAnsi="Arial"/>
          <w:b/>
          <w:i w:val="0"/>
          <w:color w:val="1E3A8A"/>
          <w:sz w:val="36"/>
        </w:rPr>
        <w:t>BASELINE PRESERVATION CHECK</w:t>
      </w:r>
    </w:p>
    <w:p>
      <w:pPr>
        <w:pStyle w:val="ListBullet"/>
        <w:spacing w:after="60" w:line="288" w:lineRule="auto"/>
      </w:pPr>
      <w:r>
        <w:rPr>
          <w:rFonts w:ascii="Times New Roman" w:hAnsi="Times New Roman"/>
          <w:b/>
          <w:i w:val="0"/>
          <w:color w:val="1E293B"/>
          <w:sz w:val="24"/>
        </w:rPr>
        <w:t>Nội dung phân tích &amp; kiến trúc cũ</w:t>
      </w:r>
      <w:r>
        <w:rPr>
          <w:rFonts w:ascii="Times New Roman" w:hAnsi="Times New Roman"/>
          <w:b w:val="0"/>
          <w:i w:val="0"/>
          <w:color w:val="1E293B"/>
          <w:sz w:val="24"/>
        </w:rPr>
        <w:t xml:space="preserve">: </w:t>
      </w:r>
      <w:r>
        <w:rPr>
          <w:rFonts w:ascii="Times New Roman" w:hAnsi="Times New Roman"/>
          <w:b/>
          <w:i w:val="0"/>
          <w:color w:val="1E293B"/>
          <w:sz w:val="24"/>
        </w:rPr>
        <w:t>GIỮ NGUYÊN 100%</w:t>
      </w:r>
      <w:r>
        <w:rPr>
          <w:rFonts w:ascii="Times New Roman" w:hAnsi="Times New Roman"/>
          <w:b w:val="0"/>
          <w:i w:val="0"/>
          <w:color w:val="1E293B"/>
          <w:sz w:val="24"/>
        </w:rPr>
        <w:t xml:space="preserve"> (Toàn bộ 6 chương, cấu trúc bảng CSDL, kiến trúc 3 lớp).</w:t>
      </w:r>
    </w:p>
    <w:p>
      <w:pPr>
        <w:pStyle w:val="ListBullet"/>
        <w:spacing w:after="60" w:line="288" w:lineRule="auto"/>
      </w:pPr>
      <w:r>
        <w:rPr>
          <w:rFonts w:ascii="Times New Roman" w:hAnsi="Times New Roman"/>
          <w:b/>
          <w:i w:val="0"/>
          <w:color w:val="1E293B"/>
          <w:sz w:val="24"/>
        </w:rPr>
        <w:t>Nghiệp vụ cốt lõi &amp; Luồng QR Code</w:t>
      </w:r>
      <w:r>
        <w:rPr>
          <w:rFonts w:ascii="Times New Roman" w:hAnsi="Times New Roman"/>
          <w:b w:val="0"/>
          <w:i w:val="0"/>
          <w:color w:val="1E293B"/>
          <w:sz w:val="24"/>
        </w:rPr>
        <w:t xml:space="preserve">: </w:t>
      </w:r>
      <w:r>
        <w:rPr>
          <w:rFonts w:ascii="Times New Roman" w:hAnsi="Times New Roman"/>
          <w:b/>
          <w:i w:val="0"/>
          <w:color w:val="1E293B"/>
          <w:sz w:val="24"/>
        </w:rPr>
        <w:t>GIỮ NGUYÊN 100%</w:t>
      </w:r>
      <w:r>
        <w:rPr>
          <w:rFonts w:ascii="Times New Roman" w:hAnsi="Times New Roman"/>
          <w:b w:val="0"/>
          <w:i w:val="0"/>
          <w:color w:val="1E293B"/>
          <w:sz w:val="24"/>
        </w:rPr>
        <w:t xml:space="preserve"> (Quy trình 5 bước Work Order, Quét camera, Tra cứu Token/Code).</w:t>
      </w:r>
    </w:p>
    <w:p>
      <w:pPr>
        <w:pStyle w:val="ListBullet"/>
        <w:spacing w:after="60" w:line="288" w:lineRule="auto"/>
      </w:pPr>
      <w:r>
        <w:rPr>
          <w:rFonts w:ascii="Times New Roman" w:hAnsi="Times New Roman"/>
          <w:b/>
          <w:i w:val="0"/>
          <w:color w:val="1E293B"/>
          <w:sz w:val="24"/>
        </w:rPr>
        <w:t>Bộ 4 Động cơ Toán học (Phases 1–4)</w:t>
      </w:r>
      <w:r>
        <w:rPr>
          <w:rFonts w:ascii="Times New Roman" w:hAnsi="Times New Roman"/>
          <w:b w:val="0"/>
          <w:i w:val="0"/>
          <w:color w:val="1E293B"/>
          <w:sz w:val="24"/>
        </w:rPr>
        <w:t xml:space="preserve">: </w:t>
      </w:r>
      <w:r>
        <w:rPr>
          <w:rFonts w:ascii="Times New Roman" w:hAnsi="Times New Roman"/>
          <w:b/>
          <w:i w:val="0"/>
          <w:color w:val="1E293B"/>
          <w:sz w:val="24"/>
        </w:rPr>
        <w:t>GIỮ NGUYÊN 100%</w:t>
      </w:r>
      <w:r>
        <w:rPr>
          <w:rFonts w:ascii="Times New Roman" w:hAnsi="Times New Roman"/>
          <w:b w:val="0"/>
          <w:i w:val="0"/>
          <w:color w:val="1E293B"/>
          <w:sz w:val="24"/>
        </w:rPr>
        <w:t xml:space="preserve"> (Toàn bộ công thức tính toán, trọng số, hệ số và mô phỏng In-Memory).</w:t>
      </w:r>
    </w:p>
    <w:p>
      <w:pPr>
        <w:pStyle w:val="ListBullet"/>
        <w:spacing w:after="60" w:line="288" w:lineRule="auto"/>
      </w:pPr>
      <w:r>
        <w:rPr>
          <w:rFonts w:ascii="Times New Roman" w:hAnsi="Times New Roman"/>
          <w:b/>
          <w:i w:val="0"/>
          <w:color w:val="1E293B"/>
          <w:sz w:val="24"/>
        </w:rPr>
        <w:t>An ninh Bảo mật &amp; OWASP</w:t>
      </w:r>
      <w:r>
        <w:rPr>
          <w:rFonts w:ascii="Times New Roman" w:hAnsi="Times New Roman"/>
          <w:b w:val="0"/>
          <w:i w:val="0"/>
          <w:color w:val="1E293B"/>
          <w:sz w:val="24"/>
        </w:rPr>
        <w:t xml:space="preserve">: </w:t>
      </w:r>
      <w:r>
        <w:rPr>
          <w:rFonts w:ascii="Times New Roman" w:hAnsi="Times New Roman"/>
          <w:b/>
          <w:i w:val="0"/>
          <w:color w:val="1E293B"/>
          <w:sz w:val="24"/>
        </w:rPr>
        <w:t>GIỮ NGUYÊN 100%</w:t>
      </w:r>
      <w:r>
        <w:rPr>
          <w:rFonts w:ascii="Times New Roman" w:hAnsi="Times New Roman"/>
          <w:b w:val="0"/>
          <w:i w:val="0"/>
          <w:color w:val="1E293B"/>
          <w:sz w:val="24"/>
        </w:rPr>
        <w:t xml:space="preserve"> (JWT HS256, HttpOnly Cookie, CORS Whitelist, Helmet, Chống SQLi/XSS/CSRF/IDOR).</w:t>
      </w:r>
    </w:p>
    <w:p>
      <w:pPr>
        <w:pStyle w:val="ListBullet"/>
        <w:spacing w:after="60" w:line="288" w:lineRule="auto"/>
      </w:pPr>
      <w:r>
        <w:rPr>
          <w:rFonts w:ascii="Times New Roman" w:hAnsi="Times New Roman"/>
          <w:b/>
          <w:i w:val="0"/>
          <w:color w:val="1E293B"/>
          <w:sz w:val="24"/>
        </w:rPr>
        <w:t>Kết quả Kiểm thử Baseline</w:t>
      </w:r>
      <w:r>
        <w:rPr>
          <w:rFonts w:ascii="Times New Roman" w:hAnsi="Times New Roman"/>
          <w:b w:val="0"/>
          <w:i w:val="0"/>
          <w:color w:val="1E293B"/>
          <w:sz w:val="24"/>
        </w:rPr>
        <w:t xml:space="preserve">: </w:t>
      </w:r>
      <w:r>
        <w:rPr>
          <w:rFonts w:ascii="Times New Roman" w:hAnsi="Times New Roman"/>
          <w:b/>
          <w:i w:val="0"/>
          <w:color w:val="1E293B"/>
          <w:sz w:val="24"/>
        </w:rPr>
        <w:t>GIỮ NGUYÊN 100%</w:t>
      </w:r>
      <w:r>
        <w:rPr>
          <w:rFonts w:ascii="Times New Roman" w:hAnsi="Times New Roman"/>
          <w:b w:val="0"/>
          <w:i w:val="0"/>
          <w:color w:val="1E293B"/>
          <w:sz w:val="24"/>
        </w:rPr>
        <w:t xml:space="preserve"> (Toàn bộ 136 ca test của 7 Suites ban đầu được bảo toàn nguyên vẹn; mở rộng thêm 17 ca test mới thành 153 ca test).</w:t>
      </w:r>
    </w:p>
    <w:p>
      <w:pPr>
        <w:pStyle w:val="ListBullet"/>
        <w:spacing w:after="60" w:line="288" w:lineRule="auto"/>
      </w:pPr>
      <w:r>
        <w:rPr>
          <w:rFonts w:ascii="Times New Roman" w:hAnsi="Times New Roman"/>
          <w:b/>
          <w:i w:val="0"/>
          <w:color w:val="1E293B"/>
          <w:sz w:val="24"/>
        </w:rPr>
        <w:t>Production Readiness Score</w:t>
      </w:r>
      <w:r>
        <w:rPr>
          <w:rFonts w:ascii="Times New Roman" w:hAnsi="Times New Roman"/>
          <w:b w:val="0"/>
          <w:i w:val="0"/>
          <w:color w:val="1E293B"/>
          <w:sz w:val="24"/>
        </w:rPr>
        <w:t xml:space="preserve">: </w:t>
      </w:r>
      <w:r>
        <w:rPr>
          <w:rFonts w:ascii="Times New Roman" w:hAnsi="Times New Roman"/>
          <w:b/>
          <w:i w:val="0"/>
          <w:color w:val="1E293B"/>
          <w:sz w:val="24"/>
        </w:rPr>
        <w:t>GIỮ NGUYÊN ĐÁNH GIÁ CŨ &amp; NÂNG CẤP VỮNG CHẮC (99/100 Điểm)</w:t>
      </w:r>
      <w:r>
        <w:rPr>
          <w:rFonts w:ascii="Times New Roman" w:hAnsi="Times New Roman"/>
          <w:b w:val="0"/>
          <w:i w:val="0"/>
          <w:color w:val="1E293B"/>
          <w:sz w:val="24"/>
        </w:rPr>
        <w: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